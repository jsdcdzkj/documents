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com.example.inventorymanagement.exception;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org.springframework.http.HttpStatus;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org.springframework.http.ResponseEntity;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org.springframework.web.bind.annotation.ControllerAdvice;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org.springframework.web.bind.annotation.ExceptionHandler;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org.springframework.web.context.request.WebRequest;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java.time.LocalDateTime;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java.util.HashMap;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@ControllerAdvice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GlobalExceptionHandler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@ExceptionHandler(AccessDeniedException.class)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ResponseEntity&lt;Object&gt; handleAccessDeniedException(AccessDeniedException ex, WebRequest request)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Object&gt; body = new 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body.put("timestamp", 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body.put("status", ex.getStatusCode());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body.put("error", "Access Denied");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body.put("message", ex.getReason());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body.put("path", request.getDescription(false).replace("uri=", ""));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ResponseEntity&lt;&gt;(body, HttpStatus.valueOf(ex.getStatusCode()));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com.example.inventorymanagement.exception;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AccessDeniedException extends RuntimeException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int statusCode;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String reason;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AccessDeniedException(String reason, int statusCode)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super(reason);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this.reason = reason;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this.statusCode = statusCode;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AccessDeniedException(String reason, int statusCode, Throwable cause)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super(reason, cause);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this.reason = reason;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this.statusCode = statusCode;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getReason()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reason;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int getStatusCode()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statusCode;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com.example.inventorymanagement.security;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org.springframework.security.core.AuthenticationException;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org.springframework.security.web.AuthenticationEntryPoint;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org.springframework.stereotype.Component;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com.example.inventorymanagement.exception.AccessDeniedException;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jakarta.servlet.http.HttpServletRequest;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jakarta.servlet.http.HttpServletResponse;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java.io.IOException;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@Component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JwtAuthenticationEntryPoint implements AuthenticationEntryPoint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@Override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commence(HttpServletRequest request, HttpServletResponse response,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AuthenticationException authException) throws IOException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requestPath = request.getRequestURI();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reason = "Authentication required for access";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int statusCode = HttpServletResponse.SC_UNAUTHORIZED;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response.setStatus(statusCode);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response.setContentType("application/json");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response.getWriter().write(String.format(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"{\"timestamp\":\"%s\",\"status\":%d,\"error\":\"Unauthorized\",\"message\":\"%s\",\"path\":\"%s\"}",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java.time.LocalDateTime.now(),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statusCode,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reason,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requestPath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AccessDeniedException(reason, statusCode);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com.example.inventorymanagement.security;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org.springframework.security.access.AccessDeniedException;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org.springframework.security.web.access.AccessDeniedHandler;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org.springframework.stereotype.Component;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com.example.inventorymanagement.exception.AccessDeniedException;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jakarta.servlet.http.HttpServletRequest;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jakarta.servlet.http.HttpServletResponse;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java.io.IOException;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@Component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CustomAccessDeniedHandler implements AccessDeniedHandler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@Override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handle(HttpServletRequest request, HttpServletResponse response,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AccessDeniedException accessDeniedException) throws IOException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requestPath = request.getRequestURI();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reason = "Insufficient permissions for access";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int statusCode = HttpServletResponse.SC_FORBIDDEN;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response.setStatus(statusCode);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response.setContentType("application/json");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response.getWriter().write(String.format(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"{\"timestamp\":\"%s\",\"status\":%d,\"error\":\"Forbidden\",\"message\":\"%s\",\"path\":\"%s\"}",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java.time.LocalDateTime.now(),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statusCode,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reason,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requestPath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com.example.inventorymanagement.exception.AccessDeniedException(reason, statusCode);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com.example.inventorymanagement.controller;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org.springframework.security.access.prepost.PreAuthorize;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org.springframework.web.bind.annotation.GetMapping;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org.springframework.web.bind.annotation.RequestMapping;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org.springframework.web.bind.annotation.RestController;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com.example.inventorymanagement.exception.AccessDeniedException;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@RestController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@RequestMapping("/api/products")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ProductController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@GetMapping("/admin")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@PreAuthorize("hasRole('ADMIN')")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adminAccess()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"Admin products access granted";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@GetMapping("/manager")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@PreAuthorize("hasRole('MANAGER') or hasRole('ADMIN')")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managerAccess()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"Manager products access granted";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@GetMapping("/user")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@PreAuthorize("hasRole('USER') or hasRole('MANAGER') or hasRole('ADMIN')")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userAccess()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"User products access granted";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@GetMapping("/forbidden")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forbiddenAccess()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AccessDeniedException("You don't have permission to access this resource", 403);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com.example.inventorymanagement.security;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org.springframework.context.annotation.Bean;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org.springframework.context.annotation.Configuration;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org.springframework.security.config.annotation.web.builders.HttpSecurity;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org.springframework.security.config.annotation.web.configuration.EnableWebSecurity;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org.springframework.security.web.SecurityFilterChain;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org.springframework.security.web.access.AccessDeniedHandler;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org.springframework.security.web.authentication.AuthenticationEntryPoint;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com.example.inventorymanagement.security.JwtAuthenticationEntryPoint;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com.example.inventorymanagement.security.CustomAccessDeniedHandler;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@Configuration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@EnableWebSecurity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SecurityConfig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AuthenticationEntryPoint authenticationEntryPoint;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AccessDeniedHandler accessDeniedHandler;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SecurityConfig(AuthenticationEntryPoint authenticationEntryPoint,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AccessDeniedHandler accessDeniedHandler)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this.authenticationEntryPoint = authenticationEntryPoint;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this.accessDeniedHandler = accessDeniedHandler;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@Bean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SecurityFilterChain filterChain(HttpSecurity http) throws 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http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.csrf(csrf -&gt; csrf.disable())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.authorizeHttpRequests(auth -&gt; auth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.requestMatchers("/api/auth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workflow;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domain.entity.AuditLog;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domain.entity.User;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domain.repository.AuditLogRepository;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domain.repository.UserRepository;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domain.service.AuditService;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infrastructure.security.JwtProvider;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api.dto.ResponseDTO;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org.springframework.stereotype.Service;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org.springframework.transaction.annotation.Transactional;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java.time.LocalDateTime;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java.util.List;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java.util.UUID;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@Service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ApprovalWorkflow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ProcessManager processManager;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UserRepository userRepository;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AuditLogRepository auditLogRepository;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AuditService auditService;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JwtProvider jwtProvider;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ApprovalWorkflow(ProcessManager processManager,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UserRepository userRepository,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AuditLogRepository auditLogRepository,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AuditService auditService,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JwtProvider jwtProvider)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this.processManager = processManager;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this.userRepository = userRepository;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this.auditLogRepository = auditLogRepository;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this.auditService = auditService;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this.jwtProvider = jwtProvider;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ResponseDTO startWorkflow(String initiatorToken, String processType, Map&lt;String, Object&gt; processData)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username = jwtProvider.getUsernameFromToken(initiatorToken);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 initiator = userRepository.findByUsername(username)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.orElseThrow(() -&gt; new RuntimeException("User not found"));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(!initiator.isEnabled())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RuntimeException("User account is disabled");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workflowId = UUID.randomUUID().toString();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 startTime = LocalDateTime.now();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processManager.defineProcess(workflowId, processType, initiator.getId(), startTime);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 auditLog = new AuditLog();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auditLog.setUserId(initiator.getId());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auditLog.setAction("WORKFLOW_STARTED");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auditLog.setResourceType("WORKFLOW");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auditLog.setResourceId(workflowId);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auditLog.setTimestamp(startTime);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auditLog.setDetails("Started workflow: " + processType);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auditLogRepository.save(auditLog);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auditService.record("WORKFLOW_STARTED", workflowId, initiator.getId(),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"Started workflow: " + processType);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response = new ResponseDTO();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response.setSuccess(true);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response.setMessage("Workflow started successfully");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response.setData(Map.of(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"workflowId", workflowId,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"processType", processType,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"initiator", initiator.getUsername(),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"startTime", startTime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response = new ResponseDTO();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response.setSuccess(false);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response.setMessage("Failed to start workflow: " + e.getMessage());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ResponseDTO approve(String workflowId, String approverToken, String approvalComment, boolean approved)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username = jwtProvider.getUsernameFromToken(approverToken);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 approver = userRepository.findByUsername(username)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.orElseThrow(() -&gt; new RuntimeException("Approver not found"));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(!approver.isEnabled())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RuntimeException("Approver account is disabled");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Object&gt; currentStatus = processManager.getWorkflowStatus(workflowId);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(currentStatus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RuntimeException("Workflow not found");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(!"PENDING".equals(currentStatus.get("status")))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RuntimeException("Workflow is not in pending status");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 approvalTime = LocalDateTime.now();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processManager.updateStatus(workflowId, approved ? "APPROVED" : "REJECTED",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approver.getId(), approvalTime, approvalComment);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 auditLog = new AuditLog();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auditLog.setUserId(approver.getId());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auditLog.setAction(approved ? "APPROVAL_APPROVED" : "APPROVAL_REJECTED");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auditLog.setResourceType("WORKFLOW");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auditLog.setResourceId(workflowId);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auditLog.setTimestamp(approvalTime);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auditLog.setDetails("Approval comment: " + approvalComment);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auditLogRepository.save(auditLog);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auditService.record(approved ? "APPROVAL_APPROVED" : "APPROVAL_REJECTED",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workflowId, approver.getId(),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"Approval comment: " + approvalComment);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response = new ResponseDTO();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response.setSuccess(true);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response.setMessage("Workflow " + (approved ? "approved" : "rejected") + " successfully");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response.setData(Map.of(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"workflowId", workflowId,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"status", approved ? "APPROVED" : "REJECTED",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"approver", approver.getUsername(),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"approvalTime", approvalTime,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"comment", approvalComment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response = new ResponseDTO();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response.setSuccess(false);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response.setMessage("Failed to process approval: " + e.getMessage());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ResponseDTO getWorkflowStatus(String workflowId)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Object&gt; status = processManager.getWorkflowStatus(workflowId);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(status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RuntimeException("Workflow not found");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response = new ResponseDTO();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response.setSuccess(true);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response.setData(status);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response = new ResponseDTO();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response.setSuccess(false);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response.setMessage("Failed to get workflow status: " + e.getMessage());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ResponseDTO getWorkflowHistory(String workflowId)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List&lt;Map&lt;String, Object&gt;&gt; history = processManager.getWorkflowHistory(workflowId);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(history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RuntimeException("Workflow not found");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response = new ResponseDTO();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response.setSuccess(true);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response.setData(Map.of("history", history));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response = new ResponseDTO();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response.setSuccess(false);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response.setMessage("Failed to get workflow history: " + e.getMessage());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com.example.inventorymgmt.domain.controller;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com.example.inventorymgmt.api.dto.ResponseDTO;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com.example.inventorymgmt.domain.entity.User;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com.example.inventorymgmt.domain.service.AuthService;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com.example.inventorymgmt.infrastructure.security.JwtProvider;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jakarta.servlet.http.HttpServletRequest;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jakarta.validation.Valid;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org.springframework.beans.factory.annotation.Autowired;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org.springframework.http.HttpStatus;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org.springframework.http.ResponseEntity;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org.springframework.security.access.prepost.PreAuthorize;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org.springframework.security.core.annotation.AuthenticationPrincipal;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org.springframework.security.core.userdetails.UserDetails;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org.springframework.web.bind.annotation.*;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@RestController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@RequestMapping("/api/auth")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AuthController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AuthService authService;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JwtProvider jwtProvider;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@Autowired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AuthController(AuthService authService, JwtProvider jwtProvider)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this.authService = authService;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this.jwtProvider = jwtProvider;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@PostMapping("/login")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ResponseEntity&lt;ResponseDTO&lt;String&gt;&gt; login(@Valid @RequestBody LoginRequest loginRequest)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UserDetails userDetails = authService.validateLogin(loginRequest.getUsername(), loginRequest.getPassword());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(userDetails !=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token = jwtProvider.generateToken(userDetails);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authService.recordLoginSuccess(userDetails.getUsername());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ResponseEntity.ok(ResponseDTO.buildSuccess("登录成功", token));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else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authService.recordLoginFailure(loginRequest.getUsername());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ResponseEntity.status(HttpStatus.UNAUTHORIZED)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.body(ResponseDTO.buildError("用户名或密码错误"));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authService.recordLoginFailure(loginRequest.getUsername());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ResponseEntity.status(HttpStatus.INTERNAL_SERVER_ERROR)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.body(ResponseDTO.buildError("登录失败: " + e.getMessage()));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@PostMapping("/logout")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ResponseEntity&lt;ResponseDTO&lt;String&gt;&gt; logout(HttpServletRequest request)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token = jwtProvider.extractToken(request);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(token !=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authService.recordLogout(jwtProvider.getUsernameFromToken(token));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jwtProvider.invalidateToken(token);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ResponseEntity.ok(ResponseDTO.buildSuccess("退出登录成功"));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@GetMapping("/check-permission")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ResponseEntity&lt;ResponseDTO&lt;Boolean&gt;&gt; checkPermission(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@AuthenticationPrincipal UserDetails userDetails,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@RequestParam String permission)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boolean hasPermission = authService.checkPermission(userDetails.getUsername(), permission);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ResponseEntity.ok(ResponseDTO.buildSuccess("权限验证结果", hasPermission));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@GetMapping("/refresh-token")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ResponseEntity&lt;ResponseDTO&lt;String&gt;&gt; refreshToken(@AuthenticationPrincipal UserDetails userDetails)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newToken = jwtProvider.generateToken(userDetails);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ResponseEntity.ok(ResponseDTO.buildSuccess("令牌刷新成功", newToken));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@GetMapping("/profile")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@PreAuthorize("isAuthenticated()")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ResponseEntity&lt;ResponseDTO&lt;User&gt;&gt; getUserProfile(@AuthenticationPrincipal UserDetails userDetails)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 user = authService.findByUsername(userDetails.getUsername());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 !=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ResponseEntity.ok(ResponseDTO.buildSuccess("获取用户信息成功", user));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ResponseEntity.status(HttpStatus.NOT_FOUND)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.body(ResponseDTO.buildError("用户不存在"));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@PostMapping("/change-password")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@PreAuthorize("isAuthenticated()")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ResponseEntity&lt;ResponseDTO&lt;String&gt;&gt; changePassword(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@AuthenticationPrincipal UserDetails userDetails,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@RequestBody ChangePasswordRequest request)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boolean success = authService.changePassword(userDetails.getUsername(),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request.getOldPassword(), request.getNewPassword());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(success)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ResponseEntity.ok(ResponseDTO.buildSuccess("密码修改成功"));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ResponseEntity.status(HttpStatus.BAD_REQUEST)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.body(ResponseDTO.buildError("原密码错误"));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ResponseEntity.status(HttpStatus.INTERNAL_SERVER_ERROR)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.body(ResponseDTO.buildError("密码修改失败: " + e.getMessage()));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@PostMapping("/validate-token")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ResponseEntity&lt;ResponseDTO&lt;Boolean&gt;&gt; validateToken(@RequestBody TokenValidationRequest request)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boolean isValid = jwtProvider.validateToken(request.getToken());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ResponseEntity.ok(ResponseDTO.buildSuccess("令牌验证结果", isValid));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static class LoginRequest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username;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password;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getUsername() { return username;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setUsername(String username) { this.username = username;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getPassword() { return password;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setPassword(String password) { this.password = password;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static class ChangePasswordRequest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oldPassword;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newPassword;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getOldPassword() { return oldPassword;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setOldPassword(String oldPassword) { this.oldPassword = oldPassword;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getNewPassword() { return newPassword;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setNewPassword(String newPassword) { this.newPassword = newPassword;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static class TokenValidationRequest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token;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getToken() { return token;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setToken(String token) { this.token = token;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domain.service;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domain.entity.User;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domain.repository.UserRepository;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infrastructure.security.JwtProvider;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org.springframework.security.crypto.password.PasswordEncoder;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org.springframework.stereotype.Service;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api.dto.ResponseDTO;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exception.AccessDeniedException;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exception.ResourceNotFoundException;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java.util.HashMap;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java.util.Optional;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@Service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AuthService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UserRepository userRepository;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PasswordEncoder passwordEncoder;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JwtProvider jwtProvider;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AuthService(UserRepository userRepository, PasswordEncoder passwordEncoder, JwtProvider jwtProvider)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this.userRepository = userRepository;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this.passwordEncoder = passwordEncoder;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this.jwtProvider = jwtProvider;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ResponseDTO validateLogin(String username, String password)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Optional&lt;User&gt; userOpt = userRepository.findByUsername(username);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(userOpt.isEmpty())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ResourceNotFoundException("User not found");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 user = userOpt.get();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(!passwordEncoder.matches(password, user.getPassword()))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AccessDeniedException("Invalid credentials");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(!user.isEnabled())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AccessDeniedException("Account is disabled");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Object&gt; claims = new 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claims.put("userId", user.getId());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claims.put("username", user.getUsername());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claims.put("role", user.getRole());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token = jwtProvider.generateToken(claims);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Object&gt; response = new 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response.put("token", token);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response.put("user", user);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ResponseDTO.buildSuccess("Login successful", response);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ResponseDTO generateToken(Map&lt;String, Object&gt; claims)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token = jwtProvider.generateToken(claims);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Object&gt; response = new 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response.put("token", token);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response.put("expiresIn", jwtProvider.getExpirationTime());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ResponseDTO.buildSuccess("Token generated successfully", response);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AccessDeniedException("Token generation failed");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ResponseDTO refreshToken(String refreshToken)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(!jwtProvider.validateToken(refreshToken))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AccessDeniedException("Invalid refresh token");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username = jwtProvider.extractUsername(refreshToken);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Optional&lt;User&gt; userOpt = userRepository.findByUsername(username);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(userOpt.isEmpty())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ResourceNotFoundException("User not found");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 user = userOpt.get();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Object&gt; claims = new 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claims.put("userId", user.getId());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claims.put("username", user.getUsername());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claims.put("role", user.getRole());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newToken = jwtProvider.generateToken(claims);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Object&gt; response = new 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response.put("token", newToken);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response.put("refreshToken", refreshToken);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response.put("expiresIn", jwtProvider.getExpirationTime());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ResponseDTO.buildSuccess("Token refreshed successfully", response);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ResponseDTO validateToken(String token)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(!jwtProvider.validateToken(token))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AccessDeniedException("Invalid token");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Object&gt; claims = jwtProvider.extractAllClaims(token);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ResponseDTO.buildSuccess("Token is valid", claims);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AccessDeniedException("Token validation failed");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ResponseDTO logout(String token)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(jwtProvider.validateToken(token))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username = jwtProvider.extractUsername(token);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Optional&lt;User&gt; userOpt = userRepository.findByUsername(username);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(userOpt.isPresent())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 user = userOpt.get();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user.setLastLogout(java.time.LocalDateTime.now());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userRepository.save(user);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ResponseDTO.buildSuccess("Logout successful", null);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AccessDeniedException("Logout failed");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scheduler;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org.slf4j.Logger;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org.slf4j.LoggerFactory;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org.springframework.beans.factory.annotation.Autowired;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org.springframework.beans.factory.annotation.Value;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org.springframework.scheduling.annotation.Scheduled;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org.springframework.stereotype.Component;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org.springframework.transaction.annotation.Transactional;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java.io.File;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java.io.IOException;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java.nio.file.Files;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java.nio.file.Path;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java.nio.file.Paths;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java.time.LocalDateTime;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java.time.format.DateTimeFormatter;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java.util.List;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java.util.stream.Collectors;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java.util.zip.ZipEntry;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java.util.zip.ZipOutputStream;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domain.repository.AuditLogRepository;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domain.repository.UserRepository;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domain.repository.RoleRepository;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domain.repository.OrganizationRepository;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domain.repository.PrivacyDataRepository;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domain.repository.ThirdPartyUserRepository;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@Component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BackupScheduler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final Logger logger = LoggerFactory.getLogger(BackupScheduler.class);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final DateTimeFormatter DATE_FORMATTER = DateTimeFormatter.ofPattern("yyyyMMdd_HHmmss");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@Autowired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AuditLogRepository auditLogRepository;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@Autowired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UserRepository userRepository;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@Autowired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RoleRepository roleRepository;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@Autowired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OrganizationRepository organizationRepository;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@Autowired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PrivacyDataRepository privacyDataRepository;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@Autowired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ThirdPartyUserRepository thirdPartyUserRepository;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@Value("${backup.base-dir:/var/backups}")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backupBaseDir;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@Value("${backup.retention-days:30}")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int retentionDays;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@Scheduled(cron = "${backup.schedule.cron:0 0 2 * * ?}")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@Transactional(readOnly = true)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scheduleBackup()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 now = LocalDateTime.now();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timestamp = now.format(DATE_FORMATTER);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backupDirName = "backup_" + timestamp;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Path backupPath = Paths.get(backupBaseDir, backupDirName);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Files.createDirectories(backupPath);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logger.info("Starting backup process at: {}", timestamp);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backupDatabase(backupPath);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backupAuditLogs(backupPath, now.minusDays(7));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backupUserRelatedData(backupPath);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Path zipFile = Paths.get(backupBaseDir, "backup_" + timestamp + ".zip");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createZipFile(backupPath, zipFile);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Files.walk(backupPath)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.sorted((a, b) -&gt; -a.compareTo(b))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.forEach(path -&gt;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Files.delete(path);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(IOException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logger.error("Failed to delete backup file: " + path, 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logger.info("Backup completed successfully. ZIP file created at: {}", zipFile);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(IOException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logger.error("Backup failed", 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RuntimeException("Backup process failed", 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void backupDatabase(Path backupPath) throws IOException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sqlDir = "sql_dumps";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Path sqlPath = backupPath.resolve(sqlDir);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Files.createDirectories(sqlPath);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userDumpFile = sqlPath.resolve("users.sql").toString();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userRepository.exportToSql(userDumpFile);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roleDumpFile = sqlPath.resolve("roles.sql").toString();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roleRepository.exportToSql(roleDumpFile);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orgDumpFile = sqlPath.resolve("organizations.sql").toString();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organizationRepository.exportToSql(orgDumpFile);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privacyDumpFile = sqlPath.resolve("privacy_data.sql").toString();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privacyDataRepository.exportToSql(privacyDumpFile);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thirdPartyDumpFile = sqlPath.resolve("third_party_users.sql").toString();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thirdPartyUserRepository.exportToSql(thirdPartyDumpFile);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logger.info("Database tables exported to SQL files in: {}", sqlPath);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void backupAuditLogs(Path backupPath, LocalDateTime since) throws IOException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logsDir = "audit_logs";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Path logsPath = backupPath.resolve(logsDir);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Files.createDirectories(logsPath);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List&lt;String&gt; logFiles = auditLogRepository.exportLogsByDateRange(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since.format(DateTimeFormatter.ISO_LOCAL_DATE),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LocalDateTime.now().format(DateTimeFormatter.ISO_LOCAL_DATE)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for (String logFile : logFiles)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Path destination = logsPath.resolve(new File(logFile).getName());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Files.copy(Paths.get(logFile), destination);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logger.info("Audit logs exported to: {}", logsPath);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void backupUserRelatedData(Path backupPath) throws IOException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usersDir = "user_data";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Path usersPath = backupPath.resolve(usersDir);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Files.createDirectories(usersPath);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userDataFile = usersPath.resolve("users_data.json").toString();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userRepository.exportUserDataToJson(userDataFile);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roleMappingsFile = usersPath.resolve("role_mappings.json").toString();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roleRepository.exportRoleMappingsToJson(roleMappingsFile);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logger.info("User related data exported to JSON files in: {}", usersPath);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void createZipFile(Path sourceDir, Path zipFile) throws IOException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(ZipOutputStream zipOut = new ZipOutputStream(Files.newOutputStream(zipFile)))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Files.walk(sourceDir)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.filter(path -&gt; !Files.isDirectory(path))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.forEach(path -&gt;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ZipEntry zipEntry = new ZipEntry(sourceDir.relativize(path).toString());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zipOut.putNextEntry(zipEntry);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Files.copy(path, zipOut);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zipOut.closeEntry();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(IOException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logger.error("Failed to add file to ZIP: " + path, 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@Scheduled(cron = "${cleanup.schedule.cron:0 0 3 * * ?}")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cleanupLogs()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 cutoffDate = LocalDateTime.now().minusDays(retentionDays);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cutoffDateStr = cutoffDate.format(DateTimeFormatter.ISO_LOCAL_DATE);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logger.info("Starting cleanup of logs older than: {}", cutoffDateStr);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List&lt;String&gt; deletedLogFiles = auditLogRepository.deleteLogsOlderThan(cutoffDateStr);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logger.info("Deleted {} old log files", deletedLogFiles.size());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cleanupBackupFiles();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logger.info("Log cleanup completed successfully");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logger.error("Log cleanup failed", 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RuntimeException("Log cleanup process failed", 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void cleanupBackupFiles()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 cutoffDate = LocalDateTime.now().minusDays(retentionDays);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cutoffDateStr = cutoffDate.format(DATE_FORMATTER);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Files.list(Paths.get(backupBaseDir))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.filter(path -&gt; path.toString().endsWith(".zip"))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.filter(path -&gt;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fileName = path.getFileName().toString();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fileName.startsWith("backup_") &amp;&amp;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fileName.substring(7, fileName.indexOf(".zip")).compareTo(cutoffDateStr) &lt; 0;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.forEach(path -&gt;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Files.delete(path);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logger.info("Deleted old backup file: {}", path);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(IOException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logger.error("Failed to delete old backup file: " + path, 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(IOException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logger.error("Failed to list backup files for cleanup", 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cache;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org.springframework.cache.CacheManager;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org.springframework.cache.annotation.EnableCaching;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org.springframework.context.annotation.Bean;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org.springframework.context.annotation.Configuration;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org.springframework.data.redis.cache.RedisCacheConfiguration;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org.springframework.data.redis.cache.RedisCacheManager;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org.springframework.data.redis.connection.RedisConnectionFactory;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org.springframework.data.redis.connection.lettuce.LettuceConnectionFactory;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org.springframework.data.redis.core.RedisTemplate;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org.springframework.data.redis.serializer.GenericJackson2JsonRedisSerializer;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org.springframework.data.redis.serializer.RedisSerializationContext;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org.springframework.data.redis.serializer.StringRedisSerializer;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java.time.Duration;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java.util.HashMap;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@Configuration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@EnableCaching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CacheConfig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@Bean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RedisConnectionFactory redisConnectionFactory()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LettuceConnectionFactory();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@Bean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RedisTemplate&lt;String, Object&gt; redisTemplate(RedisConnectionFactory connectionFactory)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RedisTemplate&lt;String, Object&gt; template = new RedisTemplate&lt;&gt;();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template.setConnectionFactory(connectionFactory);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template.setKeySerializer(new StringRedisSerializer());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template.setValueSerializer(new GenericJackson2JsonRedisSerializer());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template.setHashKeySerializer(new StringRedisSerializer());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template.setHashValueSerializer(new GenericJackson2JsonRedisSerializer());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template.afterPropertiesSet();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template;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@Bean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CacheManager cacheManager(RedisConnectionFactory connectionFactory)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RedisCacheConfiguration defaultCacheConfig = RedisCacheConfiguration.defaultCacheConfig()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.entryTtl(Duration.ofMinutes(30))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.serializeKeysWith(RedisSerializationContext.SerializationPair.fromSerializer(new StringRedisSerializer()))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.serializeValuesWith(RedisSerializationContext.SerializationPair.fromSerializer(new GenericJackson2JsonRedisSerializer()))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.disableCachingNullValues();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RedisCacheConfiguration&gt; cacheConfigurations = new 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cacheConfigurations.put("users", defaultCacheConfig.entryTtl(Duration.ofMinutes(15)));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cacheConfigurations.put("roles", defaultCacheConfig.entryTtl(Duration.ofMinutes(20)));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cacheConfigurations.put("organizations", defaultCacheConfig.entryTtl(Duration.ofHours(1)));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cacheConfigurations.put("auditLogs", defaultCacheConfig.entryTtl(Duration.ofDays(7)));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cacheConfigurations.put("privacyData", defaultCacheConfig.entryTtl(Duration.ofMinutes(45)));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cacheConfigurations.put("thirdPartyUsers", defaultCacheConfig.entryTtl(Duration.ofMinutes(10)));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RedisCacheManager.builder(connectionFactory)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.cacheDefaults(defaultCacheConfig)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.withInitialCacheConfigurations(cacheConfigurations)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.transactionAware()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.build();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initialize()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System.out.println("Cache system initialized with default configurations");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configStrategy(String cacheName, Duration ttl, boolean allowNullValues)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RedisCacheConfiguration config = RedisCacheConfiguration.defaultCacheConfig()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.entryTtl(ttl)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.serializeKeysWith(RedisSerializationContext.SerializationPair.fromSerializer(new StringRedisSerializer()))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.serializeValuesWith(RedisSerializationContext.SerializationPair.fromSerializer(new GenericJackson2JsonRedisSerializer()))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.disableCachingNullValues();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(allowNullValues)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config = config.disableCachingNullValues();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System.out.println("Cache strategy configured for " + cacheName + " with TTL: " + ttl);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performance;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org.springframework.cache.Cache;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org.springframework.cache.CacheManager;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org.springframework.cache.annotation.CacheEvict;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org.springframework.cache.annotation.Cacheable;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org.springframework.cache.concurrent.ConcurrentMapCache;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org.springframework.stereotype.Component;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java.util.concurrent.ConcurrentHashMap;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java.util.concurrent.TimeUnit;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@Component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CacheManager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Map&lt;String, Cache&gt; cacheMap;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long defaultTtl;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TimeUnit timeUnit;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CacheManager()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this.cacheMap = new ConcurrentHashMap&lt;&gt;();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this.defaultTtl = 3600;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this.timeUnit = TimeUnit.SECONDS;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CacheManager(long ttl, TimeUnit unit)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this.cacheMap = new ConcurrentHashMap&lt;&gt;();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this.defaultTtl = ttl;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this.timeUnit = unit;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Cache getCache(String name)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cacheMap.computeIfAbsent(name, k -&gt; new ConcurrentMapCache(k));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&lt;T&gt; T get(String cacheName, String key, Class&lt;T&gt; type)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 cache = getCache(cacheName);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Cache.ValueWrapper wrapper = cache.get(key);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(wrapper !=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type.cast(wrapper.get());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null;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&lt;T&gt; T get(String cacheName, String key, Class&lt;T&gt; type, long ttl, TimeUnit unit)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 cache = getCache(cacheName);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Cache.ValueWrapper wrapper = cache.get(key);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(wrapper !=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type.cast(wrapper.get());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null;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put(String cacheName, String key, Object value)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 cache = getCache(cacheName);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cache.put(key, value);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put(String cacheName, String key, Object value, long ttl, TimeUnit unit)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 cache = getCache(cacheName);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cache.put(key, value);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evict(String cacheName, String key)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 cache = getCache(cacheName);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cache.evict(key);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@CacheEvict(value = "allCaches", allEntries = true)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evictAll(String cacheName)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 cache = getCache(cacheName);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cache.clear();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boolean contains(String cacheName, String key)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 cache = getCache(cacheName);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cache.get(key) != null;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int size(String cacheName)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 cache = getCache(cacheName);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((ConcurrentMapCache) cache).getNativeCache().size();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clear(String cacheName)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 cache = getCache(cacheName);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cache.clear();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clearAll()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cacheMap.values().forEach(Cache::clear);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Map&lt;String, Cache&gt; getCacheMap()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ConcurrentHashMap&lt;&gt;(cacheMap);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long getDefaultTtl()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defaultTtl;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TimeUnit getTimeUnit()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timeUnit;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boolean isExpired(String cacheName, String key)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 cache = getCache(cacheName);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Cache.ValueWrapper wrapper = cache.get(key);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(wrapper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true;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Object value = wrapper.get();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(value instanceof Cacheable)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((Cacheable) value).isExpired();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&lt;T&gt; T getOrElse(String cacheName, String key, Class&lt;T&gt; type, Supplier&lt;T&gt; supplier)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 cache = getCache(cacheName);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Cache.ValueWrapper wrapper = cache.get(key);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(wrapper !=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type.cast(wrapper.get());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 value = supplier.get();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cache.put(key, value);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value;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&lt;T&gt; T getOrElse(String cacheName, String key, Class&lt;T&gt; type, Supplier&lt;T&gt; supplier, long ttl, TimeUnit unit)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 cache = getCache(cacheName);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Cache.ValueWrapper wrapper = cache.get(key);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(wrapper !=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type.cast(wrapper.get());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 value = supplier.get();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cache.put(key, value);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value;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interface Cacheable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boolean isExpired();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interface Supplier&lt;T&gt;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 get();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@Cacheable(value = "exampleCache", key = "#key")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&lt;T&gt; T cachedGet(String key, Class&lt;T&gt; type)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get("exampleCache", key, type);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@CacheEvict(value = "exampleCache", key = "#key")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cachedEvict(String key)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evict("exampleCache", key);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@CacheEvict(value = "exampleCache", allEntries = true)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cachedEvictAll()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clear("exampleCache");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migration;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org.slf4j.Logger;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org.slf4j.LoggerFactory;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org.springframework.stereotype.Component;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org.springframework.transaction.annotation.Transactional;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infrastructure.config.DatabaseConfig;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java.sql.*;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java.util.*;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java.util.concurrent.*;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@Component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DataMigration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final Logger logger = LoggerFactory.getLogger(DataMigration.class);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ExecutorService executor = Executors.newFixedThreadPool(5);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DatabaseConfig databaseConfig;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volatile MigrationStatus status = MigrationStatus.IDLE;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volatile int totalRecords = 0;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volatile int processedRecords = 0;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volatile int failedRecords = 0;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DataMigration(DatabaseConfig databaseConfig)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this.databaseConfig = databaseConfig;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synchronized void executeMigration(String sourceDbUrl, String targetDbUrl, String tableName, int batchSize)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(status != MigrationStatus.IDLE)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IllegalStateException("Migration is already in progress");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status = MigrationStatus.RUNNING;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processedRecords = 0;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failedRecords = 0;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totalRecords = 0;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(Connection sourceConn = DriverManager.getConnection(sourceDbUrl);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Connection targetConn = DriverManager.getConnection(targetDbUrl))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totalRecords = getTotalRecordCount(sourceConn, tableName);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logger.info("Starting migration for table: {}, total records: {}", tableName, totalRecords);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selectSql = "SELECT * FROM " + tableName;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insertSql = buildInsertSql(targetConn, tableName);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(PreparedStatement selectStmt = sourceConn.prepareStatement(selectSql, ResultSet.TYPE_FORWARD_ONLY, ResultSet.CONCUR_READ_ONLY);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ResultSet rs = selectStmt.executeQuery();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PreparedStatement insertStmt = targetConn.prepareStatement(insertSql))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insertStmt.setFetchSize(batchSize);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List&lt;Future&lt;?&gt;&gt; futures = new ArrayList&lt;&gt;();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while (rs.next())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Object&gt; record = extractRecord(rs);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futures.add(executor.submit(() -&gt; processRecord(record, insertStmt, targetConn)));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(futures.size() &gt;= batchSize)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waitForCompletion(futures);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futures.clear();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waitForCompletion(futures);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targetConn.commit();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logger.info("Migration completed successfully. Processed: {}, Failed: {}",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processedRecords, failedRecords);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(SQLException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logger.error("Migration failed for table: {}", tableName, 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status = MigrationStatus.FAILED;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RuntimeException("Migration failed", 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finally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status = MigrationStatus.IDLE;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MigrationStatus checkStatus()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status;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MigrationProgress getProgress()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MigrationProgress(totalRecords, processedRecords, failedRecords);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int getTotalRecordCount(Connection conn, String tableName) throws SQLException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sql = "SELECT COUNT(*) FROM " + tableName;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(Statement stmt = conn.createStatement();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ResultSet rs = stmt.executeQuery(sql))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rs.next() ? rs.getInt(1) : 0;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buildInsertSql(Connection conn, String tableName) throws SQLException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DatabaseMetaData metaData = conn.getMetaData();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(ResultSet columns = metaData.getColumns(null, null, tableName, null))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List&lt;String&gt; columnNames = new ArrayList&lt;&gt;();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while (columns.next())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columnNames.add(columns.getString("COLUMN_NAME"));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"INSERT INTO " + tableName + " (" + String.join(", ", columnNames)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") VALUES (" + String.join(", ", Collections.nCopies(columnNames.size(), "?")) + ")";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Map&lt;String, Object&gt; extractRecord(ResultSet rs) throws SQLException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ResultSetMetaData metaData = rs.getMetaData();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Object&gt; record = new 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for (int i = 1; i &lt;= metaData.getColumnCount(); i++)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record.put(metaData.getColumnName(i), rs.getObject(i));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record;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void processRecord(Map&lt;String, Object&gt; record, PreparedStatement insertStmt, Connection conn)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int paramIndex = 1;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for (Object value : record.values())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insertStmt.setObject(paramIndex++, value);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insertStmt.addBatch();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synchronized (this)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processedRecords++;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(processedRecords % 1000 == 0)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logger.info("Progress: {}/{} records processed", processedRecords, totalRecords);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(SQLException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synchronized (this)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failedRecords++;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logger.error("Failed to process record: " + record, 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void waitForCompletion(List&lt;Future&lt;?&gt;&gt; futures) throws InterruptedException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for (Future&lt;?&gt; future : futures)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future.get();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(ExecutionException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failedRecords++;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logger.error("Batch processing failed", 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shutdown()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executor.shutdown();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(!executor.awaitTermination(60, TimeUnit.SECONDS))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executor.shutdownNow();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(InterruptedException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executor.shutdownNow();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Thread.currentThread().interrupt();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enum MigrationStatus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IDLE, RUNNING, COMPLETED, FAILED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static class MigrationProgress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int totalRecords;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int processedRecords;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int failedRecords;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MigrationProgress(int totalRecords, int processedRecords, int failedRecords)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this.totalRecords = totalRecords;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this.processedRecords = processedRecords;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this.failedRecords = failedRecords;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int getTotalRecords() { return totalRecords;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int getProcessedRecords() { return processedRecords;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int getFailedRecords() { return failedRecords;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double getProgressPercentage()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totalRecords == 0 ? 0 : (double) processedRecords / totalRecords * 100;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com.example.inventorymanagement.exception;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com.example.inventorymanagement.api.dto.ResponseDTO;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org.springframework.http.HttpStatus;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org.springframework.http.ResponseEntity;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org.springframework.validation.FieldError;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org.springframework.web.bind.MethodArgumentNotValidException;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org.springframework.web.bind.annotation.ExceptionHandler;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org.springframework.web.bind.annotation.RestControllerAdvice;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org.springframework.web.context.request.WebRequest;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java.time.LocalDateTime;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java.util.HashMap;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@RestControllerAdvice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GlobalExceptionHandler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@ExceptionHandler(ResourceNotFoundException.class)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ResponseEntity&lt;ResponseDTO&gt; handleResourceNotFoundException(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ResourceNotFoundException ex, WebRequest request)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errorResponse = new ResponseDTO(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LocalDateTime.now(),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HttpStatus.NOT_FOUND.value(),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"Resource Not Found",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ex.getMessage(),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request.getDescription(false)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ResponseEntity&lt;&gt;(errorResponse, HttpStatus.NOT_FOUND);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@ExceptionHandler(AccessDeniedException.class)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ResponseEntity&lt;ResponseDTO&gt; handleAccessDeniedException(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AccessDeniedException ex, WebRequest request)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errorResponse = new ResponseDTO(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LocalDateTime.now(),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HttpStatus.FORBIDDEN.value(),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"Access Denied",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ex.getReason(),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request.getDescription(false)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ResponseEntity&lt;&gt;(errorResponse, HttpStatus.FORBIDDEN);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@ExceptionHandler(MethodArgumentNotValidException.class)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ResponseEntity&lt;ResponseDTO&gt; handleValidationExceptions(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MethodArgumentNotValidException ex, WebRequest request)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String&gt; errors = new 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ex.getBindingResult().getAllErrors().forEach((error) -&gt;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fieldName = ((FieldError) error).getField();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errorMessage = error.getDefaultMessage();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errors.put(fieldName, errorMessage);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errorResponse = new ResponseDTO(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LocalDateTime.now(),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HttpStatus.BAD_REQUEST.value(),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"Validation Failed",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errors.toString(),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request.getDescription(false)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ResponseEntity&lt;&gt;(errorResponse, HttpStatus.BAD_REQUEST);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@ExceptionHandler(Exception.class)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ResponseEntity&lt;ResponseDTO&gt; handleGlobalException(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Exception ex, WebRequest request)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errorResponse = new ResponseDTO(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LocalDateTime.now(),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HttpStatus.INTERNAL_SERVER_ERROR.value(),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"Internal Server Error",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"An unexpected error occurred: " + ex.getMessage(),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request.getDescription(false)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ResponseEntity&lt;&gt;(errorResponse, HttpStatus.INTERNAL_SERVER_ERROR);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@ExceptionHandler(IllegalArgumentException.class)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ResponseEntity&lt;ResponseDTO&gt; handleIllegalArgumentException(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IllegalArgumentException ex, WebRequest request)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errorResponse = new ResponseDTO(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LocalDateTime.now(),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HttpStatus.BAD_REQUEST.value(),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"Invalid Argument",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ex.getMessage(),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request.getDescription(false)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ResponseEntity&lt;&gt;(errorResponse, HttpStatus.BAD_REQUEST);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@ExceptionHandler(NullPointerException.class)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ResponseEntity&lt;ResponseDTO&gt; handleNullPointerException(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NullPointerException ex, WebRequest request)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errorResponse = new ResponseDTO(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LocalDateTime.now(),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HttpStatus.INTERNAL_SERVER_ERROR.value(),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"Null Pointer Exception",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"A null value was encountered where it was not expected",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request.getDescription(false)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ResponseEntity&lt;&gt;(errorResponse, HttpStatus.INTERNAL_SERVER_ERROR);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@ExceptionHandler(IllegalStateException.class)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ResponseEntity&lt;ResponseDTO&gt; handleIllegalStateException(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IllegalStateException ex, WebRequest request)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errorResponse = new ResponseDTO(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LocalDateTime.now(),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HttpStatus.CONFLICT.value(),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"Illegal State",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ex.getMessage(),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request.getDescription(false)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ResponseEntity&lt;&gt;(errorResponse, HttpStatus.CONFLICT);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@ExceptionHandler(SecurityException.class)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ResponseEntity&lt;ResponseDTO&gt; handleSecurityException(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SecurityException ex, WebRequest request)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errorResponse = new ResponseDTO(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LocalDateTime.now(),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HttpStatus.UNAUTHORIZED.value(),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"Security Exception",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ex.getMessage(),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request.getDescription(false)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ResponseEntity&lt;&gt;(errorResponse, HttpStatus.UNAUTHORIZED);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@ExceptionHandler(UnsupportedOperationException.class)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ResponseEntity&lt;ResponseDTO&gt; handleUnsupportedOperationException(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UnsupportedOperationException ex, WebRequest request)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errorResponse = new ResponseDTO(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LocalDateTime.now(),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HttpStatus.METHOD_NOT_ALLOWED.value(),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"Unsupported Operation",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ex.getMessage(),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request.getDescription(false)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ResponseEntity&lt;&gt;(errorResponse, HttpStatus.METHOD_NOT_ALLOWED);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@ExceptionHandler(ArithmeticException.class)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ResponseEntity&lt;ResponseDTO&gt; handleArithmeticException(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ArithmeticException ex, WebRequest request)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errorResponse = new ResponseDTO(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LocalDateTime.now(),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HttpStatus.BAD_REQUEST.value(),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"Arithmetic Error",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"An arithmetic error occurred: " + ex.getMessage(),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request.getDescription(false)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ResponseEntity&lt;&gt;(errorResponse, HttpStatus.BAD_REQUEST);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@ExceptionHandler(ArrayIndexOutOfBoundsException.class)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ResponseEntity&lt;ResponseDTO&gt; handleArrayIndexOutOfBoundsException(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ArrayIndexOutOfBoundsException ex, WebRequest request)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errorResponse = new ResponseDTO(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LocalDateTime.now(),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HttpStatus.INTERNAL_SERVER_ERROR.value(),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"Array Index Out Of Bounds",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"An array index was out of bounds",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request.getDescription(false)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ResponseEntity&lt;&gt;(errorResponse, HttpStatus.INTERNAL_SERVER_ERROR);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@ExceptionHandler(NumberFormatException.class)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ResponseEntity&lt;ResponseDTO&gt; handleNumberFormatException(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NumberFormatException ex, WebRequest request)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errorResponse = new ResponseDTO(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LocalDateTime.now(),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HttpStatus.BAD_REQUEST.value(),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"Number Format Error",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"Invalid number format",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request.getDescription(false)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ResponseEntity&lt;&gt;(errorResponse, HttpStatus.BAD_REQUEST);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@ExceptionHandler(StringIndexOutOfBoundsException.class)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ResponseEntity&lt;ResponseDTO&gt; handleStringIndexOutOfBoundsException(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StringIndexOutOfBoundsException ex, WebRequest request)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errorResponse = new ResponseDTO(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LocalDateTime.now(),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HttpStatus.INTERNAL_SERVER_ERROR.value(),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"String Index Out Of Bounds",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"A string index was out of bounds",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request.getDescription(false)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ResponseEntity&lt;&gt;(errorResponse, HttpStatus.INTERNAL_SERVER_ERROR);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@ExceptionHandler(ClassCastException.class)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ResponseEntity&lt;ResponseDTO&gt; handleClassCastException(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ClassCastException ex, WebRequest request)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errorResponse = new ResponseDTO(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LocalDateTime.now(),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HttpStatus.INTERNAL_SERVER_ERROR.value(),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"Class Cast Error",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"Incompatible class cast",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request.getDescription(false)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ResponseEntity&lt;&gt;(errorResponse, HttpStatus.INTERNAL_SERVER_ERROR);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@EventHandler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ResponseEntity&lt;ResponseDTO&gt; handleAllExceptions(Exception ex, WebRequest request)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ResponseDTO errorResponse = new ResponseDTO(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LocalDateTime.now(),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HttpStatus.INTERNAL_SERVER_ERROR.value(),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"Unexpected Error",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"An unexpected error occurred: " + ex.getMessage(),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request.getDescription(false)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ResponseEntity&lt;&gt;(errorResponse, HttpStatus.INTERNAL_SERVER_ERROR);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com.inventorymanagement.infrastructure.security;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io.jsonwebtoken.*;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io.jsonwebtoken.security.Keys;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org.springframework.beans.factory.annotation.Value;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org.springframework.security.core.userdetails.UserDetails;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org.springframework.stereotype.Component;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javax.crypto.SecretKey;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java.util.Date;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java.util.HashMap;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java.util.function.Function;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@Component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JwtProvider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@Value("${jwt.secret}")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secret;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@Value("${jwt.expiration}")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Long expiration;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SecretKey getSigningKey()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Keys.hmacShaKeyFor(secret.getBytes());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generateToken(UserDetails userDetails)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Object&gt; claims = new 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createToken(claims, userDetails.getUsername());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generateToken(UserDetails userDetails, Map&lt;String, Object&gt; additionalClaims)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Object&gt; claims = new HashMap&lt;&gt;(additionalClaims);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createToken(claims, userDetails.getUsername());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createToken(Map&lt;String, Object&gt; claims, String subject)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Jwts.builder()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.setClaims(claims)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.setSubject(subject)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.setIssuedAt(new Date(System.currentTimeMillis()))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.setExpiration(new Date(System.currentTimeMillis() + expiration * 1000))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.signWith(getSigningKey(), SignatureAlgorithm.HS256)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.compact();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Boolean validateToken(String token, UserDetails userDetails)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final String username = extractUsername(token);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(username.equals(userDetails.getUsername()) &amp;&amp; !isTokenExpired(token));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Boolean validateToken(String token)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Jwts.parserBuilder()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.setSigningKey(getSigningKey())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.build()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.parseClaimsJws(token);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true;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(JwtException | IllegalArgumentException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extractUsername(String token)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extractClaim(token, Claims::getSubject);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Date extractExpiration(String token)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extractClaim(token, Claims::getExpiration);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&lt;T&gt; T extractClaim(String token, Function&lt;Claims, T&gt; claimsResolver)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final Claims claims = extractAllClaims(token);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claimsResolver.apply(claims);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Claims extractAllClaims(String token)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Jwts.parserBuilder()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.setSigningKey(getSigningKey())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.build()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.parseClaimsJws(token)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.getBody();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Boolean isTokenExpired(String token)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extractExpiration(token).before(new Date());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refreshToken(String token)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Claims claims = extractAllClaims(token);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claims.setIssuedAt(new Date(System.currentTimeMillis()));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claims.setExpiration(new Date(System.currentTimeMillis() + expiration * 1000));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Jwts.builder()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.setClaims(claims)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.signWith(getSigningKey(), SignatureAlgorithm.HS256)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.compact();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JwtException("Unable to refresh token");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Long getExpirationTime()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expiration;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Boolean isTokenValid(String token, String username)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extractUsername(token).equals(username) &amp;&amp; !isTokenExpired(token);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extractIssuer(String token)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extractClaim(token, Claims::getIssuer);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Boolean isTokenIssuedBeforeLastPasswordReset(String token, Date lastPasswordReset)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lastPasswordReset.before(extractIssuedAt(token));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Date extractIssuedAt(String token)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extractClaim(token, Claims::getIssuedAt);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Map&lt;String, Object&gt; extractAllClaimsMap(String token)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extractAllClaims(token);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extractAudience(String token)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extractClaim(token, Claims::getAudience);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Boolean isTokenAboutToExpire(String token, Long bufferTime)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(extractExpiration(token).getTime() - System.currentTimeMillis()) &lt; bufferTime * 1000;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generateTokenWithRoles(UserDetails userDetails, String[] roles)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Object&gt; claims = new 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claims.put("roles", roles);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createToken(claims, userDetails.getUsername());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String[] extractRoles(String token)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Claims claims = extractAllClaims(token);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Object roles = claims.get("roles");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(roles instanceof String[])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(String[]) roles;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else if (roles instanceof String)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String[]{(String) roles};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String[0];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log;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org.slf4j.Logger;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org.slf4j.LoggerFactory;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org.springframework.stereotype.Component;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api.dto.ResponseDTO;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exception.ResourceNotFoundException;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infrastructure.security.JwtProvider;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performance.MonitoringService;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java.time.LocalDateTime;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java.util.concurrent.ConcurrentHashMap;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@Component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LoginLogger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final Logger logger = LoggerFactory.getLogger(LoginLogger.class);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MonitoringService monitoringService;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JwtProvider jwtProvider;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Map&lt;String, FailedAttempt&gt; failedAttempts = new ConcurrentHashMap&lt;&gt;();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final int MAX_ATTEMPTS = 5;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final long LOCKOUT_DURATION_MINUTES = 15;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LoginLogger(MonitoringService monitoringService, JwtProvider jwtProvider)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this.monitoringService = monitoringService;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this.jwtProvider = jwtProvider;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logLogin(String username, boolean success, String ipAddress, String userAgent)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sessionId = generateSessionId();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 timestamp = LocalDateTime.now();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(success)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LoginRecord record = new LoginRecord(username, ipAddress, userAgent, timestamp, true);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monitoringService.recordEvent("login.success", username);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logger.info("Successful login: {} from IP: {}, Session: {}", username, ipAddress, sessionId);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else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FailedAttempt attempt = failedAttempts.compute(username, (k, v) -&gt;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v == null ? new FailedAttempt() : v.increment()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(attempt.isLocked())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logger.warn("Account locked: {} due to too many failed attempts", username);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monitoringService.recordEvent("login.locked", username);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attempt.addAttempt(timestamp, ipAddress);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logger.warn("Failed login attempt: {} from IP: {}, Attempt: {}", username, ipAddress, attempt.getCount());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monitoringService.recordEvent("login.failed", username);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logFailedAttempt(String username, String reason, String ipAddress, String userAgent)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sessionId = generateSessionId();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LocalDateTime timestamp = LocalDateTime.now();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FailedAttempt attempt = failedAttempts.compute(username, (k, v) -&gt;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v == null ? new FailedAttempt() : v.increment()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attempt.addFailedAttempt(new FailedAttemptRecord(timestamp, ipAddress, userAgent, reason));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(attempt.isLocked())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logger.error("Account locked: {} after {} failed attempts", username, attempt.getCount());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monitoringService.recordEvent("login.locked", username);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ResourceNotFoundException("Account temporarily locked due to too many failed attempts");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logger.warn("Failed login recorded: {} - Reason: {} from IP: {}", username, reason, ipAddress);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generateSessionId()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java.util.UUID.randomUUID().toString();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class FailedAttempt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int count;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LocalDateTime firstFailedAttempt;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LocalDateTime lockoutTime;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Map&lt;LocalDateTime, FailedAttemptRecord&gt; failedRecords = new ConcurrentHashMap&lt;&gt;();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FailedAttempt increment()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this.count++;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(firstFailedAttempt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this.firstFailedAttempt = LocalDateTime.now();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this;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addAttempt(LocalDateTime timestamp, String ipAddress)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failedRecords.put(timestamp, new FailedAttemptRecord(timestamp, ipAddress, "Invalid credentials", "SYSTEM"));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checkLockout();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addFailedAttempt(FailedAttemptRecord record)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failedRecords.put(record.getTimestamp(), record);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checkLockout();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void checkLockout()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(count &gt;= MAX_ATTEMPTS)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this.lockoutTime = LocalDateTime.now().plusMinutes(LOCKOUT_DURATION_MINUTES);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boolean isLocked()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(lockoutTime == null) 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(LocalDateTime.now().isAfter(lockoutTime))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this.count = 0;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this.firstFailedAttempt = null;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this.lockoutTime = null;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failedRecords.clear();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true;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int getCount()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count;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class FailedAttemptRecord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LocalDateTime timestamp;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String ipAddress;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String userAgent;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String reason;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FailedAttemptRecord(LocalDateTime timestamp, String ipAddress, String userAgent, String reason)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this.timestamp = timestamp;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this.ipAddress = ipAddress;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this.userAgent = userAgent;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this.reason = reason;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LocalDateTime getTimestamp()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timestamp;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getIpAddress()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long timestamp;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NotificationMessage(String source, String type, String content)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this.source = source;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this.type = type;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this.content = content;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this.timestamp = System.currentTimeMillis();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getSource() { return source;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setSource(String source) { this.source = source;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getType() { return type;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setType(String type) { this.type = type;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getContent() { return content;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setContent(String content) { this.content = content;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long getTimestamp() { return timestamp;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setTimestamp(long timestamp) { this.timestamp = timestamp;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class ClientMessage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type;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payload;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getType() { return type;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setType(String type) { this.type = type;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getPayload() { return payload;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setPayload(String payload) { this.payload = payload;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domain.entity;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java.util.ArrayList;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java.util.List;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java.util.Objects;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Organization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Long id;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name;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code;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description;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Long parentId;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Integer level;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Integer sort;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Boolean enabled;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List&lt;Organization&gt; children;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Organization parent;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Organization()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this.children = new ArrayList&lt;&gt;();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this.enabled = true;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this.sort = 0;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Long getId()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id;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setId(Long id)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this.id = id;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getName()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name;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setName(String name)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this.name = name;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getCode()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code;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setCode(String code)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this.code = code;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getDescription()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description;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setDescription(String description)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this.description = description;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Long getParentId()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parentId;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setParentId(Long parentId)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this.parentId = parentId;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Integer getLevel()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level;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setLevel(Integer level)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this.level = level;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Integer getSort()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sort;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setSort(Integer sort)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this.sort = sort;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Boolean getEnabled()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enabled;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setEnabled(Boolean enabled)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this.enabled = enabled;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List&lt;Organization&gt; getChildren()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children;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setChildren(List&lt;Organization&gt; children)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this.children = children;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Organization getParent()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parent;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setParent(Organization parent)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this.parent = parent;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buildHierarchy(List&lt;Organization&gt; organizations)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(organizations == null || organizations.isEmpty())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for (Organization org : organizations)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(org.getParentId() != null &amp;&amp; org.getParentId().equals(this.id))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org.setParent(this);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this.children.add(org);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this.children.sort((o1, o2) -&gt;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(o1.getSort() == null) return 1;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(o2.getSort() == null) return -1;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o1.getSort().compareTo(o2.getSort());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for (Organization child : this.children)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child.buildHierarchy(organizations);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getLocation()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StringBuilder location = new StringBuilder();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Organization current = this;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List&lt;String&gt; path = new ArrayList&lt;&gt;();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while (current !=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path.add(0, current.getName());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current = current.getParent();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for (int i = 0; i &lt; path.size(); i++)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(i &gt; 0)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location.append(" &gt; 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location.append(path.get(i));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location.toString();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@Override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boolean equals(Object o)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(this == o) return true;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(o == null || getClass() != o.getClass()) 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Organization that = (Organization) o;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Objects.equals(id, that.id) &amp;&amp;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Objects.equals(code, that.code);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@Override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int hashCode()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Objects.hash(id, code);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@Override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toString()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"Organization{"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"id=" + id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", name='" + name + '\''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", code='" + code + '\''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", parentId=" + parentId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", level=" + level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", enabled=" + enabled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'}';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com.jxs.system.domain.service;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com.jxs.system.domain.entity.PrivacyData;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com.jxs.system.domain.entity.User;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com.jxs.system.domain.repository.UserRepository;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com.jxs.system.infrastructure.security.SecurityConfig;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com.jxs.system.util.EncryptionUtil;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org.springframework.beans.factory.annotation.Autowired;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org.springframework.stereotype.Service;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org.springframework.transaction.annotation.Transactional;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javax.crypto.Cipher;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javax.crypto.spec.SecretKeySpec;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java.nio.charset.StandardCharsets;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java.security.Key;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java.util.Base64;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java.util.Date;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java.util.List;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java.util.UUID;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@Service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PrivacyService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final String ALGORITHM = "AES";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final String TRANSFORMATION = "AES/ECB/PKCS5Padding";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final String SECRET_KEY = "MySuperSecretKey123";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@Autowired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UserRepository userRepository;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@Autowired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SecurityConfig securityConfig;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Key getSecretKey()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byte[] key = SECRET_KEY.getBytes(StandardCharsets.UTF_8);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SecretKeySpec(key, ALGORITHM);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encryptData(String data)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Cipher cipher = Cipher.getInstance(TRANSFORMATION);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cipher.init(Cipher.ENCRYPT_MODE, getSecretKey());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byte[] encryptedBytes = cipher.doFinal(data.getBytes(StandardCharsets.UTF_8));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Base64.getEncoder().encodeToString(encryptedBytes);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RuntimeException("Failed to encrypt data", 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decryptData(String encryptedData)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Cipher cipher = Cipher.getInstance(TRANSFORMATION);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cipher.init(Cipher.DECRYPT_MODE, getSecretKey());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byte[] decodedBytes = Base64.getDecoder().decode(encryptedData);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byte[] decryptedBytes = cipher.doFinal(decodedBytes);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new String(decryptedBytes, StandardCharsets.UTF_8);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RuntimeException("Failed to decrypt data", 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boolean hasAccess(String username, String resource, String action)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 user = userRepository.findByUsername(username);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 == null || !user.isEnabled())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encryptedResource = encryptData(resource);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encryptedAction = encryptData(action);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List&lt;String&gt; permissions = user.getRoles().stream()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.flatMap(role -&gt; role.getPermissions().stream())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.toList();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permissions.contains(encryptedResource + ":" + encryptedAction);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PrivacyData maskSensitiveData(PrivacyData privacyData)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(privacyData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null;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originalValue = privacyData.getValue();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maskedValue = maskValue(originalValue);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privacyData.setMaskedValue(maskedValue);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privacyData.setMaskingTimestamp(new Date());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privacyData;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maskValue(String value)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(value == null || value.isEmpty())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value;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(value.length() &lt;= 4)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"****";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firstTwo = value.substring(0, 2);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lastTwo = value.substring(value.length() - 2);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masked = firstTwo + "********" + lastTwo;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masked;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PrivacyData deidentify(PrivacyData privacyData)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(privacyData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null;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originalValue = privacyData.getValue();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deidentifiedValue = generateDeidentifiedValue(originalValue);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privacyData.setDeidentifiedValue(deidentifiedValue);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privacyData.setDeidentificationTimestamp(new Date());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privacyData.setDeidentified(true);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privacyData;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generateDeidentifiedValue(String originalValue)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hash = EncryptionUtil.hash(originalValue);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"DEID-" + UUID.randomUUID().toString() + "-" + hash.substring(0, 8);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encryptAllUserData()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List&lt;User&gt; users = userRepository.findAll();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for (User user : users)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(user.getEncryptedData() !=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continue;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encryptedEmail = encryptData(user.getEmail());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encryptedPhone = encryptData(user.getPhone());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user.setEncryptedEmail(encryptedEmail);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user.setEncryptedPhone(encryptedPhone);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user.setDataEncryptionDate(new Date());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userRepository.saveAll(users);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boolean revokeAccess(String username, String resource)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 user = userRepository.findByUsername(username);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encryptedResource = encryptData(resource);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List&lt;String&gt; permissions = user.getRoles().stream()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.flatMap(role -&gt; role.getPermissions().stream())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.toList();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permissions.removeIf(permission -&gt; permission.startsWith(encryptedResource));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user.getRoles().forEach(role -&gt;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role.getPermissions().removeIf(permission -&gt; permission.startsWith(encryptedResource));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userRepository.save(user);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true;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boolean grantAccess(String username, String resource, String action)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 user = userRepository.findByUsername(username);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encryptedResource = encryptData(resource);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encryptedAction = encryptData(action);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permission = encryptedResource + ":" + encryptedAction;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boolean exists = user.getRoles().stream()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.flatMap(role -&gt; role.getPermissions().stream())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.anyMatch(p -&gt; p.equals(permission));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(exists)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true;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user.getRoles().forEach(role -&gt; role.getPermissions().add(permission));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userRepository.save(user);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true;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workflow;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domain.entity.AuditLog;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domain.repository.AuditLogRepository;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domain.entity.User;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domain.repository.UserRepository;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exception.GlobalExceptionHandler;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exception.ResourceNotFoundException;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log.ActionLogger;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org.springframework.stereotype.Service;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org.springframework.transaction.annotation.Transactional;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java.time.LocalDateTime;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java.util.List;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java.util.HashMap;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java.util.UUID;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java.util.concurrent.ConcurrentHashMap;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@Service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ProcessManager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Map&lt;String, ProcessDefinition&gt; processDefinitions = new ConcurrentHashMap&lt;&gt;();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Map&lt;String, ProcessInstance&gt; processInstances = new ConcurrentHashMap&lt;&gt;();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UserRepository userRepository;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AuditLogRepository auditLogRepository;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ActionLogger actionLogger;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GlobalExceptionHandler globalExceptionHandler;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ProcessManager(UserRepository userRepository,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AuditLogRepository auditLogRepository,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ActionLogger actionLogger,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GlobalExceptionHandler globalExceptionHandler)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this.userRepository = userRepository;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this.auditLogRepository = auditLogRepository;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this.actionLogger = actionLogger;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this.globalExceptionHandler = globalExceptionHandler;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defineProcess(ProcessDefinition processDefinition)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(processDefinition == null || processDefinition.getName() == null || processDefinition.getName().trim().isEmpty())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IllegalArgumentException("Process definition name cannot be null or empty");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processId = UUID.randomUUID().toString();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processDefinition.setId(processId);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processDefinition.setCreatedAt(LocalDateTime.now());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processDefinitions.put(processId, processDefinition);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actionLogger.logAction("PROCESS_DEFINED", "Process defined: " + processDefinition.getName(), "SYSTEM");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processId;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globalExceptionHandler.handleException(e);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updateStatus(String processInstanceId, ProcessStatus status, String userId)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(processInstanceId == null || processInstanceId.trim().isEmpty())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IllegalArgumentException("Process instance ID cannot be null or empty");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(status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IllegalArgumentException("Process status cannot be null");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ProcessInstance instance = processInstances.get(processInstanceId);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(instance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ResourceNotFoundException("ProcessInstance", processInstanceId);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 user = userRepository.findById(userId)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.orElseThrow(() -&gt; new ResourceNotFoundException("User", userId));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ProcessStatus oldStatus = instance.getStatus();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instance.setStatus(status);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instance.setUpdatedAt(LocalDateTime.now());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instance.setUpdatedBy(userId);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processInstances.put(processInstanceId, instance);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 auditLog = new AuditLog();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auditLog.setAction("PROCESS_STATUS_UPDATE");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auditLog.setEntity("ProcessInstance");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auditLog.setEntityId(processInstanceId);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auditLog.setOldValue(oldStatus.name());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auditLog.setNewValue(status.name());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auditLog.setUserId(userId);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auditLog.setTimestamp(LocalDateTime.now());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auditLogRepository.save(auditLog);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actionLogger.logAction("PROCESS_STATUS_UPDATED",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"Process " + processInstanceId + " status changed from " + oldStatus + " to " + status,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globalExceptionHandler.handleException(e);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ProcessInstance startProcess(String processDefinitionId, Map&lt;String, Object&gt; variables, String initiatorId)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(processDefinitionId == null || processDefinitionId.trim().isEmpty())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IllegalArgumentException("Process definition ID cannot be null or empty");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ProcessDefinition definition = processDefinitions.get(processDefinitionId);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(definition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ResourceNotFoundException("ProcessDefinition", processDefinitionId);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 initiator = userRepository.findById(initiatorId)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.orElseThrow(() -&gt; new ResourceNotFoundException("User", initiatorId));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instanceId = UUID.randomUUID().toString();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ProcessInstance instance = new ProcessInstance();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instance.setId(instanceId);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instance.setProcessDefinitionId(processDefinitionId);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instance.setStatus(ProcessStatus.RUNNING);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instance.setVariables(variables != null ? variables : new HashMap&lt;&gt;());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instance.setInitiatorId(initiatorId);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instance.setInitiatorName(initiator.getName());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instance.setCreatedAt(LocalDateTime.now());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instance.setUpdatedAt(LocalDateTime.now());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processInstances.put(instanceId, instance);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actionLogger.logAction("PROCESS_STARTED",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"Process instance " + instanceId + " started for definition " + processDefinitionId,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initiatorId);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instance;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globalExceptionHandler.handleException(e);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ProcessInstance getProcessInstance(String instanceId)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(instanceId == null || instanceId.trim().isEmpty())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IllegalArgumentException("Process instance ID cannot be null or empty");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ProcessInstance instance = processInstances.get(instanceId);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(instance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ResourceNotFoundException("ProcessInstance", instanceId);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instance;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List&lt;ProcessInstance&gt; getProcessInstancesByStatus(ProcessStatus status)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processInstances.values().stream()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.filter(instance -&gt; instance.getStatus() == status)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.toList();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List&lt;ProcessDefinition&gt; getAllProcessDefinitions()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processDefinitions.values().stream().toList();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terminateProcess(String instanceId, String userId)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ProcessInstance instance = getProcessInstance(instanceId);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(instance.getStatus() == ProcessStatus.COMPLETED ||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instance.getStatus() == ProcessStatus.TERMINATED)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IllegalStateException("Cannot terminate process instance with status: " + instance.getStatus());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updateStatus(instanceId, ProcessStatus.TERMINATED, userId);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actionLogger.logAction("PROCESS_TERMINATED",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"Process instance " + instanceId + " terminated by " + userId,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globalExceptionHandler.handleException(e);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enum ProcessStatus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RUNNING, COMPLETED, FAILED, TERMINATED, PENDING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static class ProcessDefinition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id;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name;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description;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Map&lt;String, Object&gt; properties;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LocalDateTime createdAt;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getId() { return id;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setId(String id) { this.id = id;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getName() { return name;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setName(String name) { this.name = name;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getDescription() { return description;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setDescription(String description) { this.description = description;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Map&lt;String, Object&gt; getProperties() { return properties;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setProperties(Map&lt;String, Object&gt; properties) { this.properties = properties;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LocalDateTime getCreatedAt() { return createdAt;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setCreatedAt(LocalDateTime createdAt) { this.createdAt = createdAt;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static class ProcessInstance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id;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processDefinitionId;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ProcessStatus status;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Map&lt;String, Object&gt; variables;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initiatorId;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initiatorName;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LocalDateTime createdAt;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LocalDateTime updatedAt;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String updatedBy;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getId() { return id;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setId(String id) { this.id = id;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getProcessDefinitionId() { return processDefinitionId;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setProcessDefinitionId(String processDefinitionId) { this.processDefinitionId = processDefinitionId;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ProcessStatus getStatus() { return status;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setStatus(ProcessStatus status) { this.status = status;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Map&lt;String, Object&gt; getVariables() { return variables;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setVariables(Map&lt;String, Object&gt; variables) { this.variables = variables;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getInitiatorId() { return initiatorId;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setInitiatorId(String initiatorId) { this.initiatorId = initiatorId;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getInitiatorName() { return initiatorName;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setInitiatorName(String initiatorName) { this.initiatorName = initiatorName;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LocalDateTime getCreatedAt() { return createdAt;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setCreatedAt(LocalDateTime createdAt) { this.createdAt = createdAt;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LocalDateTime getUpdatedAt() { return updatedAt;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setUpdatedAt(LocalDateTime updatedAt) { this.updatedAt = updatedAt;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getUpdatedBy() { return updatedBy;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setUpdatedBy(String updatedBy) { this.updatedBy = updatedBy; 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java.util.Objects;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ResourceNotFoundException extends RuntimeException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String resource;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String identifier;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String identifierValue;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ResourceNotFoundException(String resource)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this(resource, null, null, null);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ResourceNotFoundException(String resource, String identifier, String identifierValue)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this(resource, identifier, identifierValue, null);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ResourceNotFoundException(String resource, String identifier, String identifierValue, Throwable cause)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super(buildMessage(resource, identifier, identifierValue), cause);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this.resource = Objects.requireNonNull(resource, "Resource name cannot be null");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this.identifier = identifier;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this.identifierValue = identifierValue;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getResource()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resource;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getIdentifier()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identifier;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getIdentifierValue()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identifierValue;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getMessage()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super.getMessage();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String buildMessage(String resource, String identifier, String identifierValue)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StringBuilder message = new StringBuilder("Resource not found: ").append(resource);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(identifier != null &amp;&amp; identifierValue !=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message.append(" with ").append(identifier).append(" '").append(identifierValue).append("'");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message.append(" does not exist");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message.toString();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@Override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boolean equals(Object o)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(this == o) return true;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(o == null || getClass() != o.getClass()) 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(!super.equals(o)) 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ResourceNotFoundException that = (ResourceNotFoundException) o;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resource.equals(that.resource) &amp;&amp;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Objects.equals(identifier, that.identifier) &amp;&amp;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Objects.equals(identifierValue, that.identifierValue);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@Override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int hashCode()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Objects.hash(super.hashCode(), resource, identifier, identifierValue);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@Override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toString()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"ResourceNotFoundException{"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"resource='" + resource + '\''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", identifier='" + identifier + '\''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", identifierValue='" + identifierValue + '\''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", message='" + getMessage() + '\''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'}';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com.example.inventorysystem.domain.repository;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com.example.inventorysystem.domain.entity.Role;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com.example.inventorysystem.domain.entity.Permission;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org.apache.ibatis.annotations.*;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org.springframework.stereotype.Repository;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java.util.List;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java.util.Set;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@Repository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@Mapper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interface RoleRepository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@Insert("INSERT INTO roles (role_code, role_name, description, created_at, updated_at) 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"VALUES (#{roleCode}, #{roleName}, #{description}, NOW(), NOW())")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@Options(useGeneratedKeys = true, keyProperty = "id")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void save(Role role);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@Select("SELECT * FROM roles WHERE id = #{id}")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Role findById(Long 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@Select("SELECT * FROM roles WHERE role_code = #{roleCode}")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Role findByCode(String roleCode);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@Select("SELECT * FROM roles WHERE enabled = true")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List&lt;Role&gt; findAllEnabledRoles();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@Update("UPDATE roles SET role_name = #{roleName}, description = #{description}, 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"updated_at = NOW() WHERE id = #{id}")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void update(Role role);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@Update("UPDATE roles SET enabled = false, updated_at = NOW() WHERE id = #{id}")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void disableById(Long 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@Update("UPDATE roles SET enabled = true, updated_at = NOW() WHERE id = #{id}")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void enableById(Long 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@Delete("DELETE FROM roles WHERE id = #{id}")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void deleteById(Long 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@Insert("&lt;script&gt;"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"INSERT INTO role_permissions (role_id, permission_id) VALUES 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"&lt;foreach collection='permissionIds' item='permissionId' separator=','&gt;"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"(#{roleId}, #{permissionId})"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"&lt;/foreach&gt;"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"&lt;/script&gt;")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void assignPermissions(@Param("roleId") Long roleId, @Param("permissionIds") List&lt;Long&gt; permissionIds);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@Delete("DELETE FROM role_permissions WHERE role_id = #{roleId}")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void clearPermissions(Long roleId);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@Select("SELECT p.* FROM permissions p 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"JOIN role_permissions rp ON p.id = rp.permission_id 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"WHERE rp.role_id = #{roleId}")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List&lt;Permission&gt; getPermissions(Long roleId);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@Select("SELECT p.* FROM permissions p 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"JOIN role_permissions rp ON p.id = rp.permission_id 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"WHERE rp.role_id = #{roleId} AND p.enabled = true")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List&lt;Permission&gt; getEnabledPermissions(Long roleId);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@Select("&lt;script&gt;"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"SELECT p.* FROM permissions p 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"JOIN role_permissions rp ON p.id = rp.permission_id 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"WHERE rp.role_id = #{roleId} AND p.permission_code IN 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"&lt;foreach collection='permissionCodes' item='code' open='(' separator=',' close=')'&gt;"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"#{code}"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"&lt;/foreach&gt;"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"&lt;/script&gt;")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List&lt;Permission&gt; getPermissionsByCodes(@Param("roleId") Long roleId,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@Param("permissionCodes") Set&lt;String&gt; permissionCodes);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@Select("SELECT COUNT(*) FROM roles WHERE role_code = #{roleCode}")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int countByCode(String roleCode);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@Select("SELECT COUNT(*) FROM roles WHERE role_name = #{roleName}")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int countByName(String roleName);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@Select("SELECT EXISTS(SELECT 1 FROM roles WHERE role_code = #{roleCode} AND id != #{id})")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boolean existsByCodeExcludingId(@Param("roleCode") String roleCode, @Param("id") Long 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@Select("SELECT EXISTS(SELECT 1 FROM roles WHERE role_name = #{roleName} AND id != #{id})")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boolean existsByNameExcludingId(@Param("roleName") String roleName, @Param("id") Long 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@Select("SELECT r.* FROM roles r 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"JOIN user_roles ur ON r.id = ur.role_id 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"WHERE ur.user_id = #{userId} AND r.enabled = true")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List&lt;Role&gt; findRolesByUserId(Long userId);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@Insert("&lt;script&gt;"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"INSERT INTO user_roles (user_id, role_id) VALUES 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"&lt;foreach collection='roleIds' item='roleId' separator=','&gt;"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"(#{userId}, #{roleId})"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"&lt;/foreach&gt;"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"&lt;/script&gt;")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void assignRoles(@Param("userId") Long userId, @Param("roleIds") List&lt;Long&gt; roleIds);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@Delete("DELETE FROM user_roles WHERE user_id = #{userId}")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void clearUserRoles(Long userId);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@Delete("DELETE FROM user_roles WHERE user_id = #{userId} AND role_id = #{roleId}")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void removeRoleFromUser(@Param("userId") Long userId, @Param("roleId") Long roleId);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@Select("SELECT r.* FROM roles r 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"JOIN organization_roles orr ON r.id = orr.role_id 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"WHERE orr.organization_id = #{organizationId} AND r.enabled = true")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List&lt;Role&gt; findRolesByOrganizationId(Long organizationId);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@Insert("&lt;script&gt;"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"INSERT INTO organization_roles (organization_id, role_id) VALUES 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"&lt;foreach collection='roleIds' item='roleId' separator=','&gt;"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"(#{organizationId}, #{roleId})"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"&lt;/foreach&gt;"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"&lt;/script&gt;")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void assignRolesToOrganization(@Param("organizationId") Long organizationId,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@Param("roleIds") List&lt;Long&gt; roleIds);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@Delete("DELETE FROM organization_roles WHERE organization_id = #{organizationId}")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void clearOrganizationRoles(Long organizationId);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@Select("SELECT COUNT(*) FROM role_permissions WHERE role_id = #{roleId}")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int countPermissions(Long roleId);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@Select("SELECT COUNT(*) FROM user_roles WHERE role_id = #{roleId}")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int countUsers(Long roleId);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@Select("SELECT COUNT(*) FROM organization_roles WHERE role_id = #{roleId}")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int countOrganizations(Long roleId);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migration;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org.springframework.beans.factory.annotation.Autowired;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org.springframework.jdbc.core.JdbcTemplate;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org.springframework.stereotype.Component;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org.springframework.transaction.annotation.Transactional;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java.sql.Connection;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java.sql.DatabaseMetaData;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java.sql.ResultSet;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java.sql.SQLException;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java.util.HashMap;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@Component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SchemaUpdater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JdbcTemplate jdbcTemplate;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Map&lt;String, String&gt; schemaVersions = new 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@Autowired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SchemaUpdater(JdbcTemplate jdbcTemplate)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this.jdbcTemplate = jdbcTemplate;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initializeSchemaVersions();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void initializeSchemaVersions()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schemaVersions.put("users", "1.0");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schemaVersions.put("roles", "1.0");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schemaVersions.put("organizations", "1.0");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schemaVersions.put("privacy_data", "1.0");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schemaVersions.put("audit_logs", "1.0");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schemaVersions.put("third_party_users", "1.0");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schemaVersions.put("user_role_mapping", "1.0");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schemaVersions.put("role_permissions", "1.0");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updateSchema()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(Connection connection = jdbcTemplate.getDataSource().getConnection())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DatabaseMetaData metaData = connection.getMetaData();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updateUserTable(metaData);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updateRolesTable(metaData);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updateOrganizationsTable(metaData);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updatePrivacyDataTable(metaData);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updateAuditLogsTable(metaData);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updateThirdPartyUsersTable(metaData);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updateUserRoleMappingTable(metaData);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updateRolePermissionsTable(metaData);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(SQLException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RuntimeException("Failed to update schema", 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void updateUserTable(DatabaseMetaData metaData) throws SQLException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(!tableExists(metaData, "users"))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jdbcTemplate.execute("CREATE TABLE users ("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"id BIGINT PRIMARY KEY AUTO_INCREMENT,"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"username VARCHAR(50) NOT NULL UNIQUE,"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"password VARCHAR(100) NOT NULL,"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"email VARCHAR(100) NOT NULL UNIQUE,"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"full_name VARCHAR(100) NOT NULL,"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"enabled BOOLEAN NOT NULL DEFAULT TRUE,"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"created_at TIMESTAMP DEFAULT CURRENT_TIMESTAMP,"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"updated_at TIMESTAMP DEFAULT CURRENT_TIMESTAMP ON UPDATE CURRENT_TIMESTAMP,"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"last_login TIMESTAMP NULL"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")");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else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alterTableIfNotExists("users", "ADD COLUMN IF NOT EXISTS last_login TIMESTAMP NULL");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schemaVersions.put("users", "1.1");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void updateRolesTable(DatabaseMetaData metaData) throws SQLException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(!tableExists(metaData, "roles"))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jdbcTemplate.execute("CREATE TABLE roles ("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"id BIGINT PRIMARY KEY AUTO_INCREMENT,"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"role_code VARCHAR(50) NOT NULL UNIQUE,"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"role_name VARCHAR(100) NOT NULL,"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"description TEXT,"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"created_at TIMESTAMP DEFAULT CURRENT_TIMESTAMP,"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"updated_at TIMESTAMP DEFAULT CURRENT_TIMESTAMP ON UPDATE CURRENT_TIMESTAMP"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")");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schemaVersions.put("roles", "1.1");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void updateOrganizationsTable(DatabaseMetaData metaData) throws SQLException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(!tableExists(metaData, "organizations"))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jdbcTemplate.execute("CREATE TABLE organizations ("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"id BIGINT PRIMARY KEY AUTO_INCREMENT,"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"name VARCHAR(100) NOT NULL,"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"code VARCHAR(50) NOT NULL UNIQUE,"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"parent_id BIGINT NULL,"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"level INT NOT NULL DEFAULT 1,"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"location VARCHAR(255),"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"created_at TIMESTAMP DEFAULT CURRENT_TIMESTAMP,"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"updated_at TIMESTAMP DEFAULT CURRENT_TIMESTAMP ON UPDATE CURRENT_TIMESTAMP,"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"FOREIGN KEY (parent_id) REFERENCES organizations(id) ON DELETE SET NULL"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")");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else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alterTableIfNotExists("organizations", "ADD COLUMN IF NOT EXISTS location VARCHAR(255)");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schemaVersions.put("organizations", "1.1");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void updatePrivacyDataTable(DatabaseMetaData metaData) throws SQLException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(!tableExists(metaData, "privacy_data"))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jdbcTemplate.execute("CREATE TABLE privacy_data ("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"id BIGINT PRIMARY KEY AUTO_INCREMENT,"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"user_id BIGINT NOT NULL,"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"data_type VARCHAR(50) NOT NULL,"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"encrypted_data TEXT NOT NULL,"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"access_level INT NOT NULL DEFAULT 1,"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"created_at TIMESTAMP DEFAULT CURRENT_TIMESTAMP,"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"updated_at TIMESTAMP DEFAULT CURRENT_TIMESTAMP ON UPDATE CURRENT_TIMESTAMP,"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"FOREIGN KEY (user_id) REFERENCES users(id) ON DELETE CASCADE"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")");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schemaVersions.put("privacy_data", "1.1");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void updateAuditLogsTable(DatabaseMetaData metaData) throws SQLException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(!tableExists(metaData, "audit_logs"))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jdbcTemplate.execute("CREATE TABLE audit_logs ("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"id BIGINT PRIMARY KEY AUTO_INCREMENT,"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"user_id BIGINT,"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"action VARCHAR(100) NOT NULL,"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"resource_type VARCHAR(50),"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"resource_id VARCHAR(50),"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"details TEXT,"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"ip_address VARCHAR(45),"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"user_agent TEXT,"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"timestamp TIMESTAMP DEFAULT CURRENT_TIMESTAMP,"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"FOREIGN KEY (user_id) REFERENCES users(id) ON DELETE SET NULL"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")");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else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alterTableIfNotExists("audit_logs", "ADD COLUMN IF NOT EXISTS user_agent TEXT");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schemaVersions.put("audit_logs", "1.1");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void updateThirdPartyUsersTable(DatabaseMetaData metaData) throws SQLException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(!tableExists(metaData, "third_party_users"))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jdbcTemplate.execute("CREATE TABLE third_party_users ("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"id BIGINT PRIMARY KEY AUTO_INCREMENT,"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"provider VARCHAR(50) NOT NULL,"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"provider_user_id VARCHAR(100) NOT NULL,"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"user_id BIGINT,"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"access_token TEXT,"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"refresh_token TEXT,"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"expires_at TIMESTAMP,"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"created_at TIMESTAMP DEFAULT CURRENT_TIMESTAMP,"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"updated_at TIMESTAMP DEFAULT CURRENT_TIMESTAMP ON UPDATE CURRENT_TIMESTAMP,"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"UNIQUE KEY (provider, provider_user_id),"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"FOREIGN KEY (user_id) REFERENCES users(id) ON DELETE CASCADE"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")");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schemaVersions.put("third_party_users", "1.1");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void updateUserRoleMappingTable(DatabaseMetaData metaData) throws SQLException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(!tableExists(metaData, "user_role_mapping"))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jdbcTemplate.execute("CREATE TABLE user_role_mapping ("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"user_id BIGINT NOT NULL,"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"role_id BIGINT NOT NULL,"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"assigned_at TIMESTAMP DEFAULT CURRENT_TIMESTAMP,"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"assigned_by BIGINT,"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"PRIMARY KEY (user_id, role_id),"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"FOREIGN KEY (user_id) REFERENCES users(id) ON DELETE CASCADE,"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"FOREIGN KEY (role_id) REFERENCES roles(id) ON DELETE CASCADE,"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"FOREIGN KEY (assigned_by) REFERENCES users(id) ON DELETE SET NULL"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")");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schemaVersions.put("user_role_mapping", "1.1");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void updateRolePermissionsTable(DatabaseMetaData metaData) throws SQLException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(!tableExists(metaData, "role_permissions"))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jdbcTemplate.execute("CREATE TABLE role_permissions ("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"role_id BIGINT NOT NULL,"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"permission VARCHAR(100) NOT NULL,"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"granted_at TIMESTAMP DEFAULT CURRENT_TIMESTAMP,"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"granted_by BIGINT,"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"PRIMARY KEY (role_id, permission),"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"FOREIGN KEY (role_id) REFERENCES roles(id) ON DELETE CASCADE,"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"FOREIGN KEY (granted_by) REFERENCES users(id) ON DELETE SET NULL" +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")");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schemaVersions.put("role_permissions", "1.1");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boolean tableExists(DatabaseMetaData metaData, String tableName) throws SQLException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(ResultSet tables = metaData.getTables(null, null, tableName, null))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tables.next();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void alterTableIfNotExists(String tableName, String sql)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jdbcTemplate.execute("ALTER TABLE " + tableName + " " + sql);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String getVersion(String tableName)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schemaVersions.getOrDefault(tableName, "1.0");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com.example.infrastructure.security;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com.example.domain.service.AuthService;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com.example.log.LoginLogger;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org.springframework.beans.factory.annotation.Autowired;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org.springframework.context.annotation.Bean;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org.springframework.context.annotation.Configuration;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org.springframework.security.authentication.AuthenticationManager;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org.springframework.security.authentication.dao.DaoAuthenticationProvider;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org.springframework.security.config.annotation.authentication.configuration.AuthenticationConfiguration;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org.springframework.security.config.annotation.method.configuration.EnableMethodSecurity;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org.springframework.security.config.annotation.web.builders.HttpSecurity;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org.springframework.security.config.annotation.web.configuration.EnableWebSecurity;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org.springframework.security.config.http.SessionCreationPolicy;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org.springframework.security.crypto.bcrypt.BCryptPasswordEncoder;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org.springframework.security.crypto.password.PasswordEncoder;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org.springframework.security.web.SecurityFilterChain;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org.springframework.security.web.authentication.UsernamePasswordAuthenticationFilter;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@Configuration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@EnableWebSecurity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@EnableMethodSecurity(prePostEnabled = true)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SecurityConfig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@Autowired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AuthService authService;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@Autowired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JwtProvider jwtProvider;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@Autowired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LoginLogger loginLogger;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@Bean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SecurityFilterChain filterChain(HttpSecurity http) throws Exception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http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.csrf(csrf -&gt; csrf.disable())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.sessionManagement(session -&gt; session.sessionCreationPolicy(SessionCreationPolicy.STATELESS))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.authorizeHttpRequests(authz -&gt; authz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.requestMatchers("/api/auth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com.example.inventorysystem.domain.service;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com.example.inventorysystem.domain.entity.ThirdPartyUser;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com.example.inventorysystem.domain.repository.ThirdPartyUserRepository;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com.example.inventorysystem.infrastructure.security.JwtProvider;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com.example.inventorysystem.api.client.ThirdPartyClient;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com.example.inventorysystem.api.dto.ResponseDTO;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com.example.inventorysystem.util.EncryptionUtil;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com.example.inventorysystem.exception.AccessDeniedException;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com.example.inventorysystem.exception.ResourceNotFoundException;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org.springframework.beans.factory.annotation.Autowired;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org.springframework.stereotype.Service;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org.springframework.transaction.annotation.Transactional;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java.time.LocalDateTime;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java.util.HashMap;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java.util.Map;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java.util.UUID;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java.util.concurrent.CompletableFuture;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java.util.concurrent.Executor;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java.util.concurrent.Executors;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@Service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ThirdPartyService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@Autowired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ThirdPartyUserRepository thirdPartyUserRepository;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@Autowired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ThirdPartyClient thirdPartyClient;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@Autowired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JwtProvider jwtProvider;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@Autowired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EncryptionUtil encryptionUtil;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final Executor executor = Executors.newFixedThreadPool(10);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ResponseDTO authenticate(String clientId, String clientSecret, String thirdPartyToken)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 thirdPartyUser = thirdPartyUserRepository.findByClientId(clientId)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.orElseThrow(() -&gt; new ResourceNotFoundException("Client not found", "CLIENT_NOT_FOUND"));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(!encryptionUtil.verifyPassword(clientSecret, thirdPartyClient.getHashedSecret()))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AccessDeniedException("Invalid client credentials", "INVALID_CREDENTIALS");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String&gt; authRequest = new 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authRequest.put("token", thirdPartyToken);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authRequest.put("client_id", clientId);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authRequest.put("client_secret", clientSecret);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CompletableFuture&lt;Map&lt;String, Object&gt;&gt; authFuture = thirdPartyClient.authenticate(authRequest);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Object&gt; authResponse = authFuture.get();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(!Boolean.TRUE.equals(authResponse.get("authenticated")))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AccessDeniedException("Third-party authentication failed", "THIRD_PARTY_AUTH_FAILED");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internalToken = jwtProvider.generateToken(thirdPartyUser.getMappedUserId(), "THIRD_PARTY");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thirdPartyUser.setLastAccessTime(LocalDateTime.now());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thirdPartyUserRepository.save(thirdPartyUser);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Object&gt; responseData = new 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responseData.put("access_token", internalToken);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responseData.put("token_type", "Bearer");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responseData.put("expires_in", jwtProvider.getExpirationTime());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responseData.put("mapped_user", thirdPartyUser.getMappedUserId());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ResponseDTO.buildSuccess("Authentication successful", responseData);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AccessDeniedException("Authentication process failed: " + e.getMessage(), "AUTH_PROCESS_FAILED");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ResponseDTO manageMapping(String clientId, String mappedUserId, String action)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 thirdPartyUser = thirdPartyUserRepository.findByClientId(clientId)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.orElseThrow(() -&gt; new ResourceNotFoundException("Client not found", "CLIENT_NOT_FOUND"));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("CREATE".equalsIgnoreCase(action))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(thirdPartyUser.getMappedUserId() !=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IllegalStateException("Mapping already exists for this client");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thirdPartyUser.setMappedUserId(mappedUserId);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thirdPartyUser.setMappingTime(LocalDateTime.now());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else if ("UPDATE".equalsIgnoreCase(action))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(thirdPartyUser.getMappedUserId()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IllegalStateException("No existing mapping found");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thirdPartyUser.setMappedUserId(mappedUserId);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thirdPartyUser.setMappingTime(LocalDateTime.now());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else if ("DELETE".equalsIgnoreCase(action))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(thirdPartyUser.getMappedUserId()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IllegalStateException("No mapping to delete");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thirdPartyUser.setMappedUserId(null);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thirdPartyUser.setMappingTime(null);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else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IllegalArgumentException("Invalid action: " + action);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thirdPartyUserRepository.save(thirdPartyUser);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String&gt; responseData = new 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responseData.put("client_id", clientId);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responseData.put("mapped_user", thirdPartyUser.getMappedUserId());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responseData.put("action", action);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responseData.put("timestamp", LocalDateTime.now().toString());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ResponseDTO.buildSuccess("Mapping " + action.toLowerCase() + " successful", responseData);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RuntimeException("Mapping management failed: " + e.getMessage(), 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ResponseDTO syncUsers(String thirdPartyApiEndpoint, String authToken)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CompletableFuture&lt;Map&lt;String, Object&gt;&gt; syncFuture = thirdPartyClient.syncUsers(thirdPartyApiEndpoint, authToken);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Object&gt; syncResponse = syncFuture.get();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(!Boolean.TRUE.equals(syncResponse.get("success")))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RuntimeException("User sync failed: " + syncResponse.get("error"));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@SuppressWarnings("unchecked")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String&gt; usersData = (Map&lt;String, String&gt;) syncResponse.get("users");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int syncedCount = 0;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for (Map.Entry&lt;String, String&gt; entry : usersData.entrySet())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thirdPartyUserId = entry.getKey();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internalUserId = entry.getValue();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 existingMapping = thirdPartyUserRepository.findByThirdPartyUserId(thirdPartyUserId)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.orElse(null);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(existingMapping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 newMapping = new ThirdPartyUser();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newMapping.setClientId(thirdPartyApiEndpoint);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newMapping.setThirdPartyUserId(thirdPartyUserId);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newMapping.setMappedUserId(internalUserId);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newMapping.setMappingTime(LocalDateTime.now());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newMapping.setEnabled(true);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thirdPartyUserRepository.save(newMapping);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syncedCount++;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else if (!existingMapping.getMappedUserId().equals(internalUserId))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existingMapping.setMappedUserId(internalUserId);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existingMapping.setMappingTime(LocalDateTime.now());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thirdPartyUserRepository.save(existingMapping);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syncedCount++;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Object&gt; responseData = new 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responseData.put("synced_count", syncedCount);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responseData.put("total_users", usersData.size());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responseData.put("timestamp", LocalDateTime.now().toString());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ResponseDTO.buildSuccess("User sync completed successfully", responseData);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RuntimeException("User synchronization failed: " + e.getMessage(), 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ResponseDTO validateAccess(String clientId, String requiredPermission)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 thirdPartyUser = thirdPartyUserRepository.findByClientId(clientId)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.orElseThrow(() -&gt; new ResourceNotFoundException("Client not found", "CLIENT_NOT_FOUND"));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(!thirdPartyUser.isEnabled())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AccessDeniedException("Client is disabled", "CLIENT_DISABLED");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("FULL_ACCESS".equals(requiredPermission) &amp;&amp; !thirdPartyUser.isFullAccess())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AccessDeniedException("Insufficient permissions", "INSUFFICIENT_PERMISSIONS");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Object&gt; responseData = new 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responseData.put("client_id", clientId);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responseData.put("validated", true);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responseData.put("permissions", thirdPartyUser.getPermissions());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responseData.put("last_access", thirdPartyUser.getLastAccessTime());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ResponseDTO.buildSuccess("Access validated successfully", responseData);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AccessDeniedException("Access validation failed: " + e.getMessage(), "ACCESS_VALIDATION_FAILED");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ResponseDTO enableClient(String clientId)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 thirdPartyUser = thirdPartyUserRepository.findByClientId(clientId)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.orElseThrow(() -&gt; new ResourceNotFoundException("Client not found", "CLIENT_NOT_FOUND"));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thirdPartyUser.setEnabled(true);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thirdPartyUser.setEnabledTime(LocalDateTime.now());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thirdPartyUserRepository.save(thirdPartyUser);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String&gt; responseData = new 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responseData.put("client_id", clientId);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responseData.put("status", "ENABLED");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responseData.put("timestamp", LocalDateTime.now().toString());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ResponseDTO.buildSuccess("Client enabled successfully", responseData);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ResponseDTO disableClient(String clientId)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 thirdPartyUser = thirdPartyUserRepository.findByClientId(clientId)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.orElseThrow(() -&gt; new ResourceNotFoundException("Client not found", "CLIENT_NOT_FOUND"));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thirdPartyUser.setEnabled(false);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thirdPartyUser.setDisabledTime(LocalDateTime.now());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thirdPartyUserRepository.save(thirdPartyUser);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Map&lt;String, String&gt; responseData = new HashMap&lt;&gt;();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responseData.put("client_id", clientId);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responseData.put("status", "DISABLED");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responseData.put("timestamp", LocalDateTime.now().toString());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ResponseDTO.buildSuccess("Client disabled successfully", responseData);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com.example.inventorysystem.domain.service;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com.baomidou.mybatisplus.core.conditions.query.LambdaQueryWrapper;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com.baomidou.mybatisplus.core.metadata.IPage;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com.baomidou.mybatisplus.extension.plugins.pagination.Page;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com.baomidou.mybatisplus.extension.service.impl.ServiceImpl;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com.example.inventorysystem.api.dto.UserDTO;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com.example.inventorysystem.domain.entity.User;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com.example.inventorysystem.domain.repository.UserRepository;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com.example.inventorysystem.exception.ResourceNotFoundException;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com.example.inventorysystem.infrastructure.security.SecurityConfig;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com.example.inventorysystem.util.EncryptionUtil;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com.example.inventorysystem.util.ValidationUtil;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org.springframework.beans.BeanUtils;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org.springframework.beans.factory.annotation.Autowired;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org.springframework.stereotype.Service;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org.springframework.transaction.annotation.Transactional;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org.springframework.web.multipart.MultipartFile;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java.io.BufferedReader;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java.io.IOException;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java.io.InputStreamReader;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java.time.LocalDateTime;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java.util.ArrayList;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java.util.List;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java.util.stream.Collectors;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@Service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UserService extends ServiceImpl&lt;UserRepository, User&gt;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@Autowired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UserRepository userRepository;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@Autowired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SecurityConfig securityConfig;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@Autowired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EncryptionUtil encryptionUtil;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@Autowired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ValidationUtil validationUtil;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User createUser(UserDTO userDTO)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validationUtil.validateInput(userDTO);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(userRepository.existsByUsername(userDTO.getUsername()))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ResourceNotFoundException("Username already exists");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 user = new User();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BeanUtils.copyProperties(userDTO, user);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encryptedPassword = encryptionUtil.encrypt(user.getPassword());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user.setPassword(encryptedPassword);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user.setEnabled(true);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user.setCreatedAt(LocalDateTime.now());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user.setUpdatedAt(LocalDateTime.now());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userRepository.save(user);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user;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List&lt;User&gt; importUsers(MultipartFile file)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(file == null || file.isEmpty())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IllegalArgumentException("File cannot be empty");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List&lt;User&gt; users = new ArrayList&lt;&gt;();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(BufferedReader reader = new BufferedReader(new InputStreamReader(file.getInputStream())))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line;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boolean isFirstLine = true;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while ((line = reader.readLine()) !=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(isFirstLine)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isFirstLine =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continue;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String[] fields = line.split(",");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(fields.length &lt; 5)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continue;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UserDTO userDTO = new UserDTO();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userDTO.setUsername(fields[0].trim());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userDTO.setPassword(fields[1].trim());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userDTO.setEmail(fields[2].trim());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userDTO.setFullName(fields[3].trim());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userDTO.setPhone(fields[4].trim());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validationUtil.validateInput(userDTO);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(!userRepository.existsByUsername(userDTO.getUsername()))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 user = new User();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BeanUtils.copyProperties(userDTO, user);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encryptedPassword = encryptionUtil.encrypt(user.getPassword());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user.setPassword(encryptedPassword);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user.setEnabled(true);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user.setCreatedAt(LocalDateTime.now());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user.setUpdatedAt(LocalDateTime.now());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users.add(user);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(IOException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RuntimeException("Failed to read file", 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(!users.isEmpty())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userRepository.saveBatch(users);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users;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IPage&lt;User&gt; findUsers(int page, int size, String username, String email)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Page&lt;User&gt; pager = new Page&lt;&gt;(page, size);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LambdaQueryWrapper&lt;User&gt; queryWrapper = new LambdaQueryWrapper&lt;&gt;();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(username != null &amp;&amp; !username.isEmpty())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queryWrapper.like(User::getUsername, username);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(email != null &amp;&amp; !email.isEmpty())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queryWrapper.like(User::getEmail, email);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queryWrapper.orderByDesc(User::getCreatedAt);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userRepository.page(pager, queryWrapper);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User updateUser(Long id, UserDTO userDTO)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 existingUser = userRepository.getById(id);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(existingUser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ResourceNotFoundException("User not found with id: " + 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(userDTO.getUsername() != null &amp;&amp; !userDTO.getUsername().equals(existingUser.getUsername()))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(userRepository.existsByUsername(userDTO.getUsername()))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ResourceNotFoundException("Username already exists");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existingUser.setUsername(userDTO.getUsername());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(userDTO.getEmail() !=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existingUser.setEmail(userDTO.getEmail());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(userDTO.getFullName() !=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existingUser.setFullName(userDTO.getFullName());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(userDTO.getPhone() !=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existingUser.setPhone(userDTO.getPhone());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(userDTO.getPassword() != null &amp;&amp; !userDTO.getPassword().isEmpty())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encryptedPassword = encryptionUtil.encrypt(userDTO.getPassword());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existingUser.setPassword(encryptedPassword);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existingUser.setUpdatedAt(LocalDateTime.now());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userRepository.updateById(existingUser);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existingUser;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deleteUser(Long id)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 user = userRepository.getById(id);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ResourceNotFoundException("User not found with id: " + 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userRepository.removeById(id);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updateUserStatus(Long id, boolean enabled)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 user = userRepository.getById(id);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ResourceNotFoundException("User not found with id: " + 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user.setEnabled(enabled);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user.setUpdatedAt(LocalDateTime.now());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userRepository.updateById(user);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User findByUsername(String username)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userRepository.getOne(new LambdaQueryWrapper&lt;User&gt;()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.eq(User::getUsername, username));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List&lt;User&gt; findByEmail(String email)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userRepository.list(new LambdaQueryWrapper&lt;User&gt;()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.eq(User::getEmail, email));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resetPassword(Long id, String newPassword)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 user = userRepository.getById(id);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ResourceNotFoundException("User not found with id: " + 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encryptedPassword = encryptionUtil.encrypt(newPassword);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user.setPassword(encryptedPassword);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user.setUpdatedAt(LocalDateTime.now());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userRepository.updateById(user);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@Transactional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void changePassword(Long id, String oldPassword, String newPassword)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 user = userRepository.getById(id);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ResourceNotFoundException("User not found with id: " + id);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(!encryptionUtil.validatePassword(oldPassword, user.getPassword()))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throw new IllegalArgumentException("Old password is incorrect");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encryptedPassword = encryptionUtil.encrypt(newPassword);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user.setPassword(encryptedPassword);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user.setUpdatedAt(LocalDateTime.now());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userRepository.updateById(user);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package util;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java.util.regex.Pattern;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java.util.regex.Matcher;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java.util.List;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java.util.ArrayList;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java.util.Date;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java.text.SimpleDateFormat;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import java.text.ParseException;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public class ValidationUtil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final Pattern EMAIL_PATTERN = Pattern.compile(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"^[a-zA-Z0-9_+&amp;*-]+(?:\\.[a-zA-Z0-9_+&amp;*-]+)*@(?:[a-zA-Z0-9-]+\\.)+[a-zA-Z]{2,7}$");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final Pattern PHONE_PATTERN = Pattern.compile(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"^1[3-9]\\d{9}$");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final Pattern ID_CARD_PATTERN = Pattern.compile(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"^\\d{17}[\\dXx]$");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final Pattern POSITIVE_NUMBER_PATTERN = Pattern.compile(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"^[1-9]\\d*$");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final Pattern DECIMAL_NUMBER_PATTERN = Pattern.compile(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"^\\d+(\\.\\d{1,2})?$");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final Pattern USERNAME_PATTERN = Pattern.compile(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"^[a-zA-Z0-9_]{4,16}$");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final Pattern PASSWORD_PATTERN = Pattern.compile(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"^(?=.*[0-9])(?=.*[a-z])(?=.*[A-Z])(?=.*[@#$%^&amp;+=])(?=\\S+$).{8,}$");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final SimpleDateFormat DATE_FORMAT = new SimpleDateFormat("yyyy-MM-dd");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private static final SimpleDateFormat DATETIME_FORMAT = new SimpleDateFormat("yyyy-MM-dd HH:mm:ss");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static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DATE_FORMAT.setLenient(false);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DATETIME_FORMAT.setLenient(false);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static boolean validateInput(String input, String type)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(input == null || input.trim().isEmpty())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switch (type.toLowerCase())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"email":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checkEmailFormat(input);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"phone":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checkPhoneFormat(input);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"idcard":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checkIdCardFormat(input);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"username":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checkUsernameFormat(input);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"password":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checkPasswordFormat(input);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"positivenumber":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checkPositiveNumber(input);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"decimalnumber":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checkDecimalNumber(input);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"date":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checkDateFormat(input);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"datetime":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checkDateTimeFormat(input);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default: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!input.trim().isEmpty();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static boolean checkFormat(String value, String formatType)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(value == null || value.trim().isEmpty())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switch (formatType.toLowerCase())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"email":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checkEmailFormat(value);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"phone":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checkPhoneFormat(value);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"idcard":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checkIdCardFormat(value);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"username":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checkUsernameFormat(value);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"password":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checkPasswordFormat(value);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"positivenumber":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checkPositiveNumber(value);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"decimalnumber":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checkDecimalNumber(value);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"date":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checkDateFormat(value);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"datetime":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checkDateTimeFormat(value);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default: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static boolean checkEmailFormat(String email)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(email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Matcher matcher = EMAIL_PATTERN.matcher(email);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matcher.matches();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static boolean checkPhoneFormat(String phone)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(phone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Matcher matcher = PHONE_PATTERN.matcher(phone);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matcher.matches();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static boolean checkIdCardFormat(String idCard)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(idCard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Matcher matcher = ID_CARD_PATTERN.matcher(idCard);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(!matcher.matches())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int sum = 0;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int[] weights = {7, 9, 10, 5, 8, 4, 2, 1, 6, 3, 7, 9, 10, 5, 8, 4, 2};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char[] checks = {'1', '0', 'X', '9', '8', '7', '6', '5', '4', '3', '2'};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for (int i = 0; i &lt; 17; i++)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sum += (idCard.charAt(i) - '0') * weights[i];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int checkIndex = sum % 11;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char checkChar = checks[checkIndex];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idCard.charAt(17) == checkChar || idCard.charAt(17) == Character.toLowerCase(checkChar);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static boolean checkUsernameFormat(String username)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(username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Matcher matcher = USERNAME_PATTERN.matcher(username);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matcher.matches();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static boolean checkPasswordFormat(String password)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(password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Matcher matcher = PASSWORD_PATTERN.matcher(password);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matcher.matches();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static boolean checkPositiveNumber(String number)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(number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Matcher matcher = POSITIVE_NUMBER_PATTERN.matcher(number);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matcher.matches();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static boolean checkDecimalNumber(String number)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(number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Matcher matcher = DECIMAL_NUMBER_PATTERN.matcher(number);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matcher.matches();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static boolean checkDateFormat(String dateStr)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(dateStr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DATE_FORMAT.parse(dateStr);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true;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(ParseException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static boolean checkDateTimeFormat(String dateTimeStr)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(dateTimeStr == null)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DATETIME_FORMAT.parse(dateTimeStr);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true;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(ParseException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static List&lt;String&gt; validateBatchInputs(List&lt;String&gt; inputs, List&lt;String&gt; types)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List&lt;String&gt; errors = new ArrayList&lt;&gt;();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(inputs == null || types == null || inputs.size() != types.size())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errors.add("输入参数列表为空或类型不匹配");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errors;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for (int i = 0; i &lt; inputs.size(); i++)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input = inputs.get(i);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String type = types.get(i);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(!validateInput(input, type))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errors.add("第 " + (i + 1) + " 项数据验证失败: " + input + " (类型: " + type + ")");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errors;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static boolean validateDateRange(String startDate, String endDate)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(!checkDateFormat(startDate) || !checkDateFormat(endDate))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Date start = DATE_FORMAT.parse(startDate);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Date end = DATE_FORMAT.parse(endDate);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start.before(end) || start.equals(end);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(ParseException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static boolean validateDateTimeRange(String startDateTime, String endDateTime)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if (!checkDateTimeFormat(startDateTime) || !checkDateTimeFormat(endDateTime))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try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Date start = DATETIME_FORMAT.parse(startDateTime);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Date end = DATETIME_FORMAT.parse(endDateTime);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start.before(end) || start.equals(end);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 catch (ParseException 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false;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public static String getValidationMessage(String type)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switch (type.toLowerCase()) {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"email":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"邮箱格式不正确，请输入有效的邮箱地址";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"phone":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"手机号格式不正确，请输入11位手机号码";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"idcard":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"身份证号格式不正确，请输入18位身份证号码";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"username":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"用户名必须是4-16位字母、数字或下划线";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"password":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"密码必须包含大小写字母、数字和特殊字符，长度至少8位";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"positivenumber":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"请输入正整数";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"decimalnumber":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"请输入有效的数字，最多两位小数";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"date":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"日期格式不正确，请使用 yyyy-MM-dd 格式";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case "datetime":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"日期时间格式不正确，请使用 yyyy-MM-dd HH:mm:ss 格式";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default: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return "输入验证失败";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 xml:space="preserve">  }</w:t>
      </w:r>
    </w:p>
    <w:p>
      <w:pPr>
        <w:widowControl w:val="0"/>
        <w:spacing w:lineRule="exact" w:line="276" w:after="0" w:before="0"/>
        <w:ind w:left="0" w:right="0" w:firstLine="0"/>
        <w:jc w:val="left"/>
      </w:pPr>
      <w:r>
        <w:rFonts w:ascii="Calibri" w:hAnsi="Calibri" w:eastAsia="宋体" w:cs="Calibri" w:hint="eastAsia"/>
        <w:rPr>
          <w:rFonts w:ascii="Calibri" w:hAnsi="Calibri"/>
          <w:color w:val="000000"/>
          <w:sz w:val="21"/>
        </w:rPr>
        <w:t>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Fonts w:ascii="Times New Roman" w:hAnsi="Times New Roman" w:eastAsia="宋体" w:cs="Times New Roman" w:hint="eastAsia"/>
      <w:rPr>
        <w:rFonts w:ascii="Times New Roman" w:hAnsi="Times New Roman"/>
        <w:sz w:val="18"/>
      </w:rPr>
      <w:fldChar w:fldCharType="begin"/>
      <w:instrText>PAGE</w:instrText>
      <w:fldChar w:fldCharType="end"/>
    </w:r>
    <w:r>
      <w:rFonts w:ascii="Times New Roman" w:hAnsi="Times New Roman" w:eastAsia="宋体" w:cs="Times New Roman" w:hint="eastAsia"/>
      <w:rPr>
        <w:rFonts w:ascii="Times New Roman" w:hAnsi="Times New Roman"/>
        <w:sz w:val="18"/>
      </w:rPr>
      <w:t xml:space="preserve"> of </w:t>
    </w:r>
    <w:r>
      <w:rFonts w:ascii="Times New Roman" w:hAnsi="Times New Roman" w:eastAsia="宋体" w:cs="Times New Roman" w:hint="eastAsia"/>
      <w:rPr>
        <w:rFonts w:ascii="Times New Roman" w:hAnsi="Times New Roman"/>
        <w:sz w:val="18"/>
      </w:rPr>
      <w:fldChar w:fldCharType="begin"/>
      <w:instrText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0" w:firstLine="0"/>
      <w:jc w:val="left"/>
      <w:pBdr>
        <w:bottom w:val="single" w:sz="6" w:space="1" w:color="auto"/>
      </w:pBdr>
    </w:pPr>
    <w:r>
      <w:rFonts w:ascii="Times New Roman" w:hAnsi="Times New Roman" w:eastAsia="宋体" w:cs="Times New Roman" w:hint="eastAsia"/>
      <w:rPr>
        <w:rFonts w:ascii="Times New Roman" w:hAnsi="Times New Roman"/>
        <w:sz w:val="18"/>
      </w:rPr>
      <w:t>进销存管理系统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rFonts w:ascii="Calibri" w:hAnsi="Calibri" w:eastAsia="宋体" w:cs="Calibri" w:hint="eastAsia"/>
    <w:name w:val="Normal"/>
    <w:qFormat/>
    <w:rsid w:val="00FC693F"/>
    <w:pPr>
      <w:widowControl w:val="0"/>
      <w:spacing w:lineRule="exact" w:line="276" w:after="0" w:before="0"/>
      <w:ind w:firstLine="0" w:left="0" w:right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rFonts w:ascii="宋体" w:hAnsi="宋体" w:eastAsia="宋体" w:cs="宋体" w:hint="eastAsia"/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ind w:firstLine="0"/>
      <w:jc w:val="left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8"/>
    </w:rPr>
  </w:style>
  <w:style w:type="paragraph" w:styleId="Heading2">
    <w:rFonts w:ascii="宋体" w:hAnsi="宋体" w:eastAsia="宋体" w:cs="宋体" w:hint="eastAsia"/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ind w:firstLine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28"/>
      <w:szCs w:val="26"/>
    </w:rPr>
  </w:style>
  <w:style w:type="paragraph" w:styleId="Heading3">
    <w:rFonts w:ascii="宋体" w:hAnsi="宋体" w:eastAsia="宋体" w:cs="宋体" w:hint="eastAsia"/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代码块">
    <w:name w:val="代码块"/>
    <w:pPr>
      <w:spacing w:before="120" w:after="120"/>
      <w:ind w:left="680" w:firstLine="0"/>
    </w:pPr>
    <w:rPr>
      <w:rFonts w:ascii="Consolas" w:hAnsi="Consolas"/>
      <w:sz w:val="18"/>
    </w:rPr>
  </w:style>
  <w:style w:type="paragraph" w:customStyle="1" w:styleId="图片说明">
    <w:rFonts w:ascii="Times New Roman" w:hAnsi="Times New Roman" w:eastAsia="宋体" w:cs="Times New Roman" w:hint="eastAsia"/>
    <w:name w:val="图片说明"/>
    <w:pPr>
      <w:spacing w:before="60" w:after="180"/>
      <w:ind w:firstLine="0"/>
      <w:jc w:val="center"/>
    </w:pPr>
    <w:rPr>
      <w:rFonts w:ascii="Times New Roman" w:hAnsi="Times New Roman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